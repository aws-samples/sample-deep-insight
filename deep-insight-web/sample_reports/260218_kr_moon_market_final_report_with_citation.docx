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2A00" w14:textId="77777777" w:rsidR="00A04BE4" w:rsidRDefault="00A04BE4">
      <w:pPr>
        <w:spacing w:after="0"/>
      </w:pPr>
    </w:p>
    <w:p w14:paraId="7F470F53" w14:textId="77777777" w:rsidR="00A04BE4" w:rsidRDefault="00A04BE4">
      <w:pPr>
        <w:spacing w:after="0"/>
      </w:pPr>
    </w:p>
    <w:p w14:paraId="6423CE5F" w14:textId="77777777" w:rsidR="00A04BE4" w:rsidRDefault="00A04BE4">
      <w:pPr>
        <w:spacing w:after="0"/>
      </w:pPr>
    </w:p>
    <w:p w14:paraId="4CB11004" w14:textId="77777777" w:rsidR="00A04BE4" w:rsidRDefault="00000000">
      <w:pPr>
        <w:spacing w:after="120"/>
        <w:jc w:val="center"/>
      </w:pPr>
      <w:r>
        <w:rPr>
          <w:rFonts w:ascii="Malgun Gothic" w:eastAsia="Malgun Gothic" w:hAnsi="Malgun Gothic"/>
          <w:b/>
          <w:color w:val="1F497D"/>
          <w:sz w:val="52"/>
        </w:rPr>
        <w:t>데이터 기반 비즈니스 성장 기회 발굴</w:t>
      </w:r>
    </w:p>
    <w:p w14:paraId="3FC04CCF" w14:textId="77777777" w:rsidR="00A04BE4" w:rsidRDefault="00000000">
      <w:pPr>
        <w:spacing w:after="400"/>
        <w:jc w:val="center"/>
      </w:pPr>
      <w:r>
        <w:rPr>
          <w:rFonts w:ascii="Malgun Gothic" w:eastAsia="Malgun Gothic" w:hAnsi="Malgun Gothic"/>
          <w:b/>
          <w:color w:val="1F497D"/>
          <w:sz w:val="52"/>
        </w:rPr>
        <w:t>및 전략 수립 보고서</w:t>
      </w:r>
    </w:p>
    <w:p w14:paraId="4F4F757E" w14:textId="77777777" w:rsidR="00A04BE4" w:rsidRDefault="00000000">
      <w:pPr>
        <w:spacing w:after="400"/>
        <w:jc w:val="center"/>
      </w:pPr>
      <w:r>
        <w:rPr>
          <w:rFonts w:ascii="Malgun Gothic" w:eastAsia="Malgun Gothic" w:hAnsi="Malgun Gothic"/>
          <w:color w:val="1F497D"/>
          <w:sz w:val="20"/>
        </w:rPr>
        <w:t>────────────────────────────────────────</w:t>
      </w:r>
    </w:p>
    <w:p w14:paraId="365B49E0" w14:textId="77777777" w:rsidR="00A04BE4" w:rsidRDefault="00000000">
      <w:pPr>
        <w:spacing w:after="160"/>
        <w:jc w:val="center"/>
      </w:pPr>
      <w:r>
        <w:rPr>
          <w:rFonts w:ascii="Malgun Gothic" w:eastAsia="Malgun Gothic" w:hAnsi="Malgun Gothic"/>
          <w:color w:val="34495E"/>
          <w:sz w:val="28"/>
        </w:rPr>
        <w:t>Moon Market Fresh Food Sales 데이터 분석</w:t>
      </w:r>
    </w:p>
    <w:p w14:paraId="672DEDD0" w14:textId="77777777" w:rsidR="00A04BE4" w:rsidRDefault="00000000">
      <w:pPr>
        <w:spacing w:after="600"/>
        <w:jc w:val="center"/>
      </w:pPr>
      <w:r>
        <w:rPr>
          <w:rFonts w:ascii="Malgun Gothic" w:eastAsia="Malgun Gothic" w:hAnsi="Malgun Gothic"/>
          <w:color w:val="7F8C8D"/>
        </w:rPr>
        <w:t>분석 기간: 2025년 5월 1일 ~ 5월 14일 (13일)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8"/>
        <w:gridCol w:w="2517"/>
        <w:gridCol w:w="3051"/>
      </w:tblGrid>
      <w:tr w:rsidR="00A04BE4" w14:paraId="4EC0A0CB" w14:textId="77777777">
        <w:tc>
          <w:tcPr>
            <w:tcW w:w="3118" w:type="dxa"/>
            <w:shd w:val="clear" w:color="auto" w:fill="1F497D"/>
          </w:tcPr>
          <w:p w14:paraId="680943C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핵심 지표</w:t>
            </w:r>
          </w:p>
        </w:tc>
        <w:tc>
          <w:tcPr>
            <w:tcW w:w="2551" w:type="dxa"/>
            <w:shd w:val="clear" w:color="auto" w:fill="1F497D"/>
          </w:tcPr>
          <w:p w14:paraId="467A868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수치</w:t>
            </w:r>
          </w:p>
        </w:tc>
        <w:tc>
          <w:tcPr>
            <w:tcW w:w="3118" w:type="dxa"/>
            <w:shd w:val="clear" w:color="auto" w:fill="1F497D"/>
          </w:tcPr>
          <w:p w14:paraId="6588DE2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비고</w:t>
            </w:r>
          </w:p>
        </w:tc>
      </w:tr>
      <w:tr w:rsidR="00A04BE4" w14:paraId="351F857C" w14:textId="77777777">
        <w:tc>
          <w:tcPr>
            <w:tcW w:w="3118" w:type="dxa"/>
            <w:shd w:val="clear" w:color="auto" w:fill="F2F7FF"/>
          </w:tcPr>
          <w:p w14:paraId="4EE55EE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총 매출 [1]</w:t>
            </w:r>
          </w:p>
        </w:tc>
        <w:tc>
          <w:tcPr>
            <w:tcW w:w="2551" w:type="dxa"/>
            <w:shd w:val="clear" w:color="auto" w:fill="F2F7FF"/>
          </w:tcPr>
          <w:p w14:paraId="507728A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16,431,923원</w:t>
            </w:r>
          </w:p>
        </w:tc>
        <w:tc>
          <w:tcPr>
            <w:tcW w:w="3118" w:type="dxa"/>
            <w:shd w:val="clear" w:color="auto" w:fill="F2F7FF"/>
          </w:tcPr>
          <w:p w14:paraId="06603D6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13일 누적</w:t>
            </w:r>
          </w:p>
        </w:tc>
      </w:tr>
      <w:tr w:rsidR="00A04BE4" w14:paraId="55A7AE8E" w14:textId="77777777">
        <w:tc>
          <w:tcPr>
            <w:tcW w:w="3118" w:type="dxa"/>
            <w:shd w:val="clear" w:color="auto" w:fill="FFFFFF"/>
          </w:tcPr>
          <w:p w14:paraId="1550B85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총 주문 건수 [2]</w:t>
            </w:r>
          </w:p>
        </w:tc>
        <w:tc>
          <w:tcPr>
            <w:tcW w:w="2551" w:type="dxa"/>
            <w:shd w:val="clear" w:color="auto" w:fill="FFFFFF"/>
          </w:tcPr>
          <w:p w14:paraId="54BBE63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836건</w:t>
            </w:r>
          </w:p>
        </w:tc>
        <w:tc>
          <w:tcPr>
            <w:tcW w:w="3118" w:type="dxa"/>
            <w:shd w:val="clear" w:color="auto" w:fill="FFFFFF"/>
          </w:tcPr>
          <w:p w14:paraId="477B062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836개 거래</w:t>
            </w:r>
          </w:p>
        </w:tc>
      </w:tr>
      <w:tr w:rsidR="00A04BE4" w14:paraId="3417BECB" w14:textId="77777777">
        <w:tc>
          <w:tcPr>
            <w:tcW w:w="3118" w:type="dxa"/>
            <w:shd w:val="clear" w:color="auto" w:fill="F2F7FF"/>
          </w:tcPr>
          <w:p w14:paraId="1CE053C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평균 주문금액(AOV) [3]</w:t>
            </w:r>
          </w:p>
        </w:tc>
        <w:tc>
          <w:tcPr>
            <w:tcW w:w="2551" w:type="dxa"/>
            <w:shd w:val="clear" w:color="auto" w:fill="F2F7FF"/>
          </w:tcPr>
          <w:p w14:paraId="64F9E89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19,655원</w:t>
            </w:r>
          </w:p>
        </w:tc>
        <w:tc>
          <w:tcPr>
            <w:tcW w:w="3118" w:type="dxa"/>
            <w:shd w:val="clear" w:color="auto" w:fill="F2F7FF"/>
          </w:tcPr>
          <w:p w14:paraId="625D65D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건당 평균</w:t>
            </w:r>
          </w:p>
        </w:tc>
      </w:tr>
      <w:tr w:rsidR="00A04BE4" w14:paraId="40D1E31E" w14:textId="77777777">
        <w:tc>
          <w:tcPr>
            <w:tcW w:w="3118" w:type="dxa"/>
            <w:shd w:val="clear" w:color="auto" w:fill="FFFFFF"/>
          </w:tcPr>
          <w:p w14:paraId="0DFF509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고유 고객 수</w:t>
            </w:r>
          </w:p>
        </w:tc>
        <w:tc>
          <w:tcPr>
            <w:tcW w:w="2551" w:type="dxa"/>
            <w:shd w:val="clear" w:color="auto" w:fill="FFFFFF"/>
          </w:tcPr>
          <w:p w14:paraId="16C4228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246명</w:t>
            </w:r>
          </w:p>
        </w:tc>
        <w:tc>
          <w:tcPr>
            <w:tcW w:w="3118" w:type="dxa"/>
            <w:shd w:val="clear" w:color="auto" w:fill="FFFFFF"/>
          </w:tcPr>
          <w:p w14:paraId="7D6C5A5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RFM 분석 대상</w:t>
            </w:r>
          </w:p>
        </w:tc>
      </w:tr>
      <w:tr w:rsidR="00A04BE4" w14:paraId="419B3CC3" w14:textId="77777777">
        <w:tc>
          <w:tcPr>
            <w:tcW w:w="3118" w:type="dxa"/>
            <w:shd w:val="clear" w:color="auto" w:fill="F2F7FF"/>
          </w:tcPr>
          <w:p w14:paraId="4F02BBF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고객 수 [4]</w:t>
            </w:r>
          </w:p>
        </w:tc>
        <w:tc>
          <w:tcPr>
            <w:tcW w:w="2551" w:type="dxa"/>
            <w:shd w:val="clear" w:color="auto" w:fill="F2F7FF"/>
          </w:tcPr>
          <w:p w14:paraId="36F1797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46명 (18.7%)</w:t>
            </w:r>
          </w:p>
        </w:tc>
        <w:tc>
          <w:tcPr>
            <w:tcW w:w="3118" w:type="dxa"/>
            <w:shd w:val="clear" w:color="auto" w:fill="F2F7FF"/>
          </w:tcPr>
          <w:p w14:paraId="68CDFE2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매출 기여 36.7% [5]</w:t>
            </w:r>
          </w:p>
        </w:tc>
      </w:tr>
      <w:tr w:rsidR="00A04BE4" w14:paraId="6E9C3735" w14:textId="77777777">
        <w:tc>
          <w:tcPr>
            <w:tcW w:w="3118" w:type="dxa"/>
            <w:shd w:val="clear" w:color="auto" w:fill="FFFFFF"/>
          </w:tcPr>
          <w:p w14:paraId="7B76D99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재구매율 [6]</w:t>
            </w:r>
          </w:p>
        </w:tc>
        <w:tc>
          <w:tcPr>
            <w:tcW w:w="2551" w:type="dxa"/>
            <w:shd w:val="clear" w:color="auto" w:fill="FFFFFF"/>
          </w:tcPr>
          <w:p w14:paraId="198613A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87.8%</w:t>
            </w:r>
          </w:p>
        </w:tc>
        <w:tc>
          <w:tcPr>
            <w:tcW w:w="3118" w:type="dxa"/>
            <w:shd w:val="clear" w:color="auto" w:fill="FFFFFF"/>
          </w:tcPr>
          <w:p w14:paraId="47ADB8E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매우 높은 충성도</w:t>
            </w:r>
          </w:p>
        </w:tc>
      </w:tr>
      <w:tr w:rsidR="00A04BE4" w14:paraId="5C877EAB" w14:textId="77777777">
        <w:tc>
          <w:tcPr>
            <w:tcW w:w="3118" w:type="dxa"/>
            <w:shd w:val="clear" w:color="auto" w:fill="F2F7FF"/>
          </w:tcPr>
          <w:p w14:paraId="79FEE7A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uplift [7]</w:t>
            </w:r>
          </w:p>
        </w:tc>
        <w:tc>
          <w:tcPr>
            <w:tcW w:w="2551" w:type="dxa"/>
            <w:shd w:val="clear" w:color="auto" w:fill="F2F7FF"/>
          </w:tcPr>
          <w:p w14:paraId="430A1E8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+15.0%</w:t>
            </w:r>
          </w:p>
        </w:tc>
        <w:tc>
          <w:tcPr>
            <w:tcW w:w="3118" w:type="dxa"/>
            <w:shd w:val="clear" w:color="auto" w:fill="F2F7FF"/>
          </w:tcPr>
          <w:p w14:paraId="7641FCA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적용 시 객단가 상승</w:t>
            </w:r>
          </w:p>
        </w:tc>
      </w:tr>
      <w:tr w:rsidR="00A04BE4" w14:paraId="7DE175FB" w14:textId="77777777">
        <w:tc>
          <w:tcPr>
            <w:tcW w:w="3118" w:type="dxa"/>
            <w:shd w:val="clear" w:color="auto" w:fill="FFFFFF"/>
          </w:tcPr>
          <w:p w14:paraId="55134FB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3개 전략 기대 효과 [16]</w:t>
            </w:r>
          </w:p>
        </w:tc>
        <w:tc>
          <w:tcPr>
            <w:tcW w:w="2551" w:type="dxa"/>
            <w:shd w:val="clear" w:color="auto" w:fill="FFFFFF"/>
          </w:tcPr>
          <w:p w14:paraId="60E536E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+7.2% / +1,188,898원</w:t>
            </w:r>
          </w:p>
        </w:tc>
        <w:tc>
          <w:tcPr>
            <w:tcW w:w="3118" w:type="dxa"/>
            <w:shd w:val="clear" w:color="auto" w:fill="FFFFFF"/>
          </w:tcPr>
          <w:p w14:paraId="5477401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다음 달 매출 증대 목표</w:t>
            </w:r>
          </w:p>
        </w:tc>
      </w:tr>
    </w:tbl>
    <w:p w14:paraId="4D782C06" w14:textId="77777777" w:rsidR="00A04BE4" w:rsidRDefault="00A04BE4"/>
    <w:p w14:paraId="163DB62D" w14:textId="77777777" w:rsidR="00A04BE4" w:rsidRDefault="00000000">
      <w:pPr>
        <w:jc w:val="right"/>
      </w:pPr>
      <w:r>
        <w:rPr>
          <w:rFonts w:ascii="Malgun Gothic" w:eastAsia="Malgun Gothic" w:hAnsi="Malgun Gothic"/>
          <w:color w:val="7F8C8D"/>
          <w:sz w:val="18"/>
        </w:rPr>
        <w:t>보고서 작성일: 2026년 2월 19일</w:t>
      </w:r>
    </w:p>
    <w:p w14:paraId="5882A793" w14:textId="77777777" w:rsidR="00A04BE4" w:rsidRDefault="00000000">
      <w:r>
        <w:br w:type="page"/>
      </w:r>
    </w:p>
    <w:p w14:paraId="27639A54" w14:textId="77777777" w:rsidR="00A04BE4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Executive Summary</w:t>
      </w:r>
    </w:p>
    <w:p w14:paraId="33245FE2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본 보고서는 Moon Market Fresh Food Sales 데이터(2025년 5월 1일~14일, 836건 [2], 총 매출 16,431,923원 [1])를 기반으로 숨겨진 고객 패턴과 세그먼트를 발굴하고, 수익 최적화 방안과 마케팅·운영 효율성 개선점을 도출하였습니다. RFM 분석, 시계열 트렌드 분석, 카테고리별 교차 분석 등 다각도의 데이터 분석을 통해 다음 달 매출을 크게 늘릴 수 있는 실행 가능한 전략 3가지를 우선순위와 기대 효과와 함께 제안합니다.</w:t>
      </w:r>
    </w:p>
    <w:p w14:paraId="157F3300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핵심 발견사항</w:t>
      </w:r>
    </w:p>
    <w:p w14:paraId="4BD44EEE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고객 충성도 매우 높음: 재구매율 87.8% [6]로 기존 고객 기반이 탄탄하며, 이를 활용한 업셀링 전략이 효과적</w:t>
      </w:r>
    </w:p>
    <w:p w14:paraId="2AE4E8B0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VIP 고객의 불균형적 기여: 전체 고객의 18.7%에 불과한 VIP 46명 [4]이 전체 매출의 36.7% [5]를 창출</w:t>
      </w:r>
    </w:p>
    <w:p w14:paraId="2ABF74D1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휴면 고객 잠재력: 전체 고객의 29.3%인 72명이 휴면 상태로, 재활성화 시 즉각적인 매출 증대 가능</w:t>
      </w:r>
    </w:p>
    <w:p w14:paraId="0DF13757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프로모션 효과 검증: 프로모션 적용 주문(58.6%)에서 객단가가 15.0% [7] 상승하여 프로모션 ROI 우수</w:t>
      </w:r>
    </w:p>
    <w:p w14:paraId="79E4CE08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고수익 카테고리 집중 기회: 건강식품(객단가 54,317원)과 헤어/바디/구강(33,541원)이 고수익 카테고리로 확인</w:t>
      </w:r>
    </w:p>
    <w:p w14:paraId="59C10968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30대 고객이 핵심 타겟: 연령대별 분석에서 30대가 최고 매출 기여 연령대로 확인</w:t>
      </w:r>
    </w:p>
    <w:p w14:paraId="5D92C866" w14:textId="77777777" w:rsidR="00A04BE4" w:rsidRDefault="00A04BE4"/>
    <w:p w14:paraId="631EE74A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전략 요약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313"/>
        <w:gridCol w:w="1790"/>
        <w:gridCol w:w="1387"/>
        <w:gridCol w:w="1128"/>
        <w:gridCol w:w="1010"/>
      </w:tblGrid>
      <w:tr w:rsidR="00A04BE4" w14:paraId="5B00FD4D" w14:textId="77777777">
        <w:tc>
          <w:tcPr>
            <w:tcW w:w="1020" w:type="dxa"/>
            <w:shd w:val="clear" w:color="auto" w:fill="1F497D"/>
          </w:tcPr>
          <w:p w14:paraId="339BF3D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순위</w:t>
            </w:r>
          </w:p>
        </w:tc>
        <w:tc>
          <w:tcPr>
            <w:tcW w:w="2381" w:type="dxa"/>
            <w:shd w:val="clear" w:color="auto" w:fill="1F497D"/>
          </w:tcPr>
          <w:p w14:paraId="00E6B03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전략명</w:t>
            </w:r>
          </w:p>
        </w:tc>
        <w:tc>
          <w:tcPr>
            <w:tcW w:w="1814" w:type="dxa"/>
            <w:shd w:val="clear" w:color="auto" w:fill="1F497D"/>
          </w:tcPr>
          <w:p w14:paraId="2D03D6E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기대 추가 매출</w:t>
            </w:r>
          </w:p>
        </w:tc>
        <w:tc>
          <w:tcPr>
            <w:tcW w:w="1417" w:type="dxa"/>
            <w:shd w:val="clear" w:color="auto" w:fill="1F497D"/>
          </w:tcPr>
          <w:p w14:paraId="0758EF8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기대 증가율</w:t>
            </w:r>
          </w:p>
        </w:tc>
        <w:tc>
          <w:tcPr>
            <w:tcW w:w="1134" w:type="dxa"/>
            <w:shd w:val="clear" w:color="auto" w:fill="1F497D"/>
          </w:tcPr>
          <w:p w14:paraId="79E9100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타임라인</w:t>
            </w:r>
          </w:p>
        </w:tc>
        <w:tc>
          <w:tcPr>
            <w:tcW w:w="1020" w:type="dxa"/>
            <w:shd w:val="clear" w:color="auto" w:fill="1F497D"/>
          </w:tcPr>
          <w:p w14:paraId="7D199F4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난이도</w:t>
            </w:r>
          </w:p>
        </w:tc>
      </w:tr>
      <w:tr w:rsidR="00A04BE4" w14:paraId="6F2B1539" w14:textId="77777777">
        <w:tc>
          <w:tcPr>
            <w:tcW w:w="1020" w:type="dxa"/>
            <w:shd w:val="clear" w:color="auto" w:fill="F2F7FF"/>
          </w:tcPr>
          <w:p w14:paraId="500252F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🥇 1순위</w:t>
            </w:r>
          </w:p>
        </w:tc>
        <w:tc>
          <w:tcPr>
            <w:tcW w:w="2381" w:type="dxa"/>
            <w:shd w:val="clear" w:color="auto" w:fill="F2F7FF"/>
          </w:tcPr>
          <w:p w14:paraId="04354EA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고객 집중 육성</w:t>
            </w:r>
          </w:p>
        </w:tc>
        <w:tc>
          <w:tcPr>
            <w:tcW w:w="1814" w:type="dxa"/>
            <w:shd w:val="clear" w:color="auto" w:fill="F2F7FF"/>
          </w:tcPr>
          <w:p w14:paraId="0C16573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463,112원 [10]</w:t>
            </w:r>
          </w:p>
        </w:tc>
        <w:tc>
          <w:tcPr>
            <w:tcW w:w="1417" w:type="dxa"/>
            <w:shd w:val="clear" w:color="auto" w:fill="F2F7FF"/>
          </w:tcPr>
          <w:p w14:paraId="501CEC4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+2.8% [11]</w:t>
            </w:r>
          </w:p>
        </w:tc>
        <w:tc>
          <w:tcPr>
            <w:tcW w:w="1134" w:type="dxa"/>
            <w:shd w:val="clear" w:color="auto" w:fill="F2F7FF"/>
          </w:tcPr>
          <w:p w14:paraId="00A1B0C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2~4주</w:t>
            </w:r>
          </w:p>
        </w:tc>
        <w:tc>
          <w:tcPr>
            <w:tcW w:w="1020" w:type="dxa"/>
            <w:shd w:val="clear" w:color="auto" w:fill="F2F7FF"/>
          </w:tcPr>
          <w:p w14:paraId="56073FE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중</w:t>
            </w:r>
          </w:p>
        </w:tc>
      </w:tr>
      <w:tr w:rsidR="00A04BE4" w14:paraId="0B7ABF39" w14:textId="77777777">
        <w:tc>
          <w:tcPr>
            <w:tcW w:w="1020" w:type="dxa"/>
            <w:shd w:val="clear" w:color="auto" w:fill="FFFFFF"/>
          </w:tcPr>
          <w:p w14:paraId="62DA19A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🥈 2순위</w:t>
            </w:r>
          </w:p>
        </w:tc>
        <w:tc>
          <w:tcPr>
            <w:tcW w:w="2381" w:type="dxa"/>
            <w:shd w:val="clear" w:color="auto" w:fill="FFFFFF"/>
          </w:tcPr>
          <w:p w14:paraId="6415FAF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휴면 고객 재활성화</w:t>
            </w:r>
          </w:p>
        </w:tc>
        <w:tc>
          <w:tcPr>
            <w:tcW w:w="1814" w:type="dxa"/>
            <w:shd w:val="clear" w:color="auto" w:fill="FFFFFF"/>
          </w:tcPr>
          <w:p w14:paraId="3A48FE5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129,895원 [12]</w:t>
            </w:r>
          </w:p>
        </w:tc>
        <w:tc>
          <w:tcPr>
            <w:tcW w:w="1417" w:type="dxa"/>
            <w:shd w:val="clear" w:color="auto" w:fill="FFFFFF"/>
          </w:tcPr>
          <w:p w14:paraId="1D53179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+0.8% [13]</w:t>
            </w:r>
          </w:p>
        </w:tc>
        <w:tc>
          <w:tcPr>
            <w:tcW w:w="1134" w:type="dxa"/>
            <w:shd w:val="clear" w:color="auto" w:fill="FFFFFF"/>
          </w:tcPr>
          <w:p w14:paraId="17BBF11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1~2주</w:t>
            </w:r>
          </w:p>
        </w:tc>
        <w:tc>
          <w:tcPr>
            <w:tcW w:w="1020" w:type="dxa"/>
            <w:shd w:val="clear" w:color="auto" w:fill="FFFFFF"/>
          </w:tcPr>
          <w:p w14:paraId="201CC9E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하</w:t>
            </w:r>
          </w:p>
        </w:tc>
      </w:tr>
      <w:tr w:rsidR="00A04BE4" w14:paraId="1DCC6E1D" w14:textId="77777777">
        <w:tc>
          <w:tcPr>
            <w:tcW w:w="1020" w:type="dxa"/>
            <w:shd w:val="clear" w:color="auto" w:fill="F2F7FF"/>
          </w:tcPr>
          <w:p w14:paraId="7F069D6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🥉 3순위</w:t>
            </w:r>
          </w:p>
        </w:tc>
        <w:tc>
          <w:tcPr>
            <w:tcW w:w="2381" w:type="dxa"/>
            <w:shd w:val="clear" w:color="auto" w:fill="F2F7FF"/>
          </w:tcPr>
          <w:p w14:paraId="3BD2A03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고수익 카테고리 프로모션</w:t>
            </w:r>
          </w:p>
        </w:tc>
        <w:tc>
          <w:tcPr>
            <w:tcW w:w="1814" w:type="dxa"/>
            <w:shd w:val="clear" w:color="auto" w:fill="F2F7FF"/>
          </w:tcPr>
          <w:p w14:paraId="1A591F3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595,891원 [14]</w:t>
            </w:r>
          </w:p>
        </w:tc>
        <w:tc>
          <w:tcPr>
            <w:tcW w:w="1417" w:type="dxa"/>
            <w:shd w:val="clear" w:color="auto" w:fill="F2F7FF"/>
          </w:tcPr>
          <w:p w14:paraId="68106F6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+3.6% [15]</w:t>
            </w:r>
          </w:p>
        </w:tc>
        <w:tc>
          <w:tcPr>
            <w:tcW w:w="1134" w:type="dxa"/>
            <w:shd w:val="clear" w:color="auto" w:fill="F2F7FF"/>
          </w:tcPr>
          <w:p w14:paraId="598DBE9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1주</w:t>
            </w:r>
          </w:p>
        </w:tc>
        <w:tc>
          <w:tcPr>
            <w:tcW w:w="1020" w:type="dxa"/>
            <w:shd w:val="clear" w:color="auto" w:fill="F2F7FF"/>
          </w:tcPr>
          <w:p w14:paraId="2DD6A03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하</w:t>
            </w:r>
          </w:p>
        </w:tc>
      </w:tr>
      <w:tr w:rsidR="00A04BE4" w14:paraId="5A292AA3" w14:textId="77777777">
        <w:tc>
          <w:tcPr>
            <w:tcW w:w="1020" w:type="dxa"/>
            <w:shd w:val="clear" w:color="auto" w:fill="FFFFFF"/>
          </w:tcPr>
          <w:p w14:paraId="46A9211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합산</w:t>
            </w:r>
          </w:p>
        </w:tc>
        <w:tc>
          <w:tcPr>
            <w:tcW w:w="2381" w:type="dxa"/>
            <w:shd w:val="clear" w:color="auto" w:fill="FFFFFF"/>
          </w:tcPr>
          <w:p w14:paraId="6167E91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3개 전략 동시 실행</w:t>
            </w:r>
          </w:p>
        </w:tc>
        <w:tc>
          <w:tcPr>
            <w:tcW w:w="1814" w:type="dxa"/>
            <w:shd w:val="clear" w:color="auto" w:fill="FFFFFF"/>
          </w:tcPr>
          <w:p w14:paraId="6A6600D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1,188,898원 [16]</w:t>
            </w:r>
          </w:p>
        </w:tc>
        <w:tc>
          <w:tcPr>
            <w:tcW w:w="1417" w:type="dxa"/>
            <w:shd w:val="clear" w:color="auto" w:fill="FFFFFF"/>
          </w:tcPr>
          <w:p w14:paraId="663BA1C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+7.2% [17]</w:t>
            </w:r>
          </w:p>
        </w:tc>
        <w:tc>
          <w:tcPr>
            <w:tcW w:w="1134" w:type="dxa"/>
            <w:shd w:val="clear" w:color="auto" w:fill="FFFFFF"/>
          </w:tcPr>
          <w:p w14:paraId="18BB4A4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1~4주</w:t>
            </w:r>
          </w:p>
        </w:tc>
        <w:tc>
          <w:tcPr>
            <w:tcW w:w="1020" w:type="dxa"/>
            <w:shd w:val="clear" w:color="auto" w:fill="FFFFFF"/>
          </w:tcPr>
          <w:p w14:paraId="641D7BF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</w:tr>
    </w:tbl>
    <w:p w14:paraId="785597BD" w14:textId="77777777" w:rsidR="00A04BE4" w:rsidRDefault="00A04BE4"/>
    <w:p w14:paraId="06AB166A" w14:textId="77777777" w:rsidR="00A04BE4" w:rsidRDefault="00000000">
      <w:r>
        <w:br w:type="page"/>
      </w:r>
    </w:p>
    <w:p w14:paraId="6C87916F" w14:textId="77777777" w:rsidR="00A04BE4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1. 데이터 개요</w:t>
      </w:r>
    </w:p>
    <w:p w14:paraId="27E3409E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1.1 분석 대상 데이터 프로파일</w:t>
      </w:r>
    </w:p>
    <w:p w14:paraId="5432B973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본 분석은 Moon Market의 신선식품 판매 데이터(moon-market-fresh-food-sales.csv)를 기반으로 수행되었습니다. 분석 기간은 2025년 5월 1일부터 5월 14일까지 총 13일이며, 836건 [2]의 거래 데이터가 포함되어 있습니다.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1"/>
        <w:gridCol w:w="5835"/>
      </w:tblGrid>
      <w:tr w:rsidR="00A04BE4" w14:paraId="5B40227B" w14:textId="77777777">
        <w:tc>
          <w:tcPr>
            <w:tcW w:w="2835" w:type="dxa"/>
            <w:shd w:val="clear" w:color="auto" w:fill="1F497D"/>
          </w:tcPr>
          <w:p w14:paraId="390158A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w="5953" w:type="dxa"/>
            <w:shd w:val="clear" w:color="auto" w:fill="1F497D"/>
          </w:tcPr>
          <w:p w14:paraId="03B1E8E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내용</w:t>
            </w:r>
          </w:p>
        </w:tc>
      </w:tr>
      <w:tr w:rsidR="00A04BE4" w14:paraId="4E70F0C8" w14:textId="77777777">
        <w:tc>
          <w:tcPr>
            <w:tcW w:w="2835" w:type="dxa"/>
            <w:shd w:val="clear" w:color="auto" w:fill="F2F7FF"/>
          </w:tcPr>
          <w:p w14:paraId="4677B69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데이터 파일</w:t>
            </w:r>
          </w:p>
        </w:tc>
        <w:tc>
          <w:tcPr>
            <w:tcW w:w="5953" w:type="dxa"/>
            <w:shd w:val="clear" w:color="auto" w:fill="F2F7FF"/>
          </w:tcPr>
          <w:p w14:paraId="79A51DB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moon-market-fresh-food-sales.csv</w:t>
            </w:r>
          </w:p>
        </w:tc>
      </w:tr>
      <w:tr w:rsidR="00A04BE4" w14:paraId="2BE047E1" w14:textId="77777777">
        <w:tc>
          <w:tcPr>
            <w:tcW w:w="2835" w:type="dxa"/>
            <w:shd w:val="clear" w:color="auto" w:fill="FFFFFF"/>
          </w:tcPr>
          <w:p w14:paraId="5DD20EA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분석 기간</w:t>
            </w:r>
          </w:p>
        </w:tc>
        <w:tc>
          <w:tcPr>
            <w:tcW w:w="5953" w:type="dxa"/>
            <w:shd w:val="clear" w:color="auto" w:fill="FFFFFF"/>
          </w:tcPr>
          <w:p w14:paraId="5E883ED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2025년 5월 1일 ~ 5월 14일 (13일)</w:t>
            </w:r>
          </w:p>
        </w:tc>
      </w:tr>
      <w:tr w:rsidR="00A04BE4" w14:paraId="34A5DF6C" w14:textId="77777777">
        <w:tc>
          <w:tcPr>
            <w:tcW w:w="2835" w:type="dxa"/>
            <w:shd w:val="clear" w:color="auto" w:fill="F2F7FF"/>
          </w:tcPr>
          <w:p w14:paraId="563240E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총 거래 건수</w:t>
            </w:r>
          </w:p>
        </w:tc>
        <w:tc>
          <w:tcPr>
            <w:tcW w:w="5953" w:type="dxa"/>
            <w:shd w:val="clear" w:color="auto" w:fill="F2F7FF"/>
          </w:tcPr>
          <w:p w14:paraId="60F1BB2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836건 [2]</w:t>
            </w:r>
          </w:p>
        </w:tc>
      </w:tr>
      <w:tr w:rsidR="00A04BE4" w14:paraId="4B29E98B" w14:textId="77777777">
        <w:tc>
          <w:tcPr>
            <w:tcW w:w="2835" w:type="dxa"/>
            <w:shd w:val="clear" w:color="auto" w:fill="FFFFFF"/>
          </w:tcPr>
          <w:p w14:paraId="5A790FA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총 매출</w:t>
            </w:r>
          </w:p>
        </w:tc>
        <w:tc>
          <w:tcPr>
            <w:tcW w:w="5953" w:type="dxa"/>
            <w:shd w:val="clear" w:color="auto" w:fill="FFFFFF"/>
          </w:tcPr>
          <w:p w14:paraId="715B005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16,431,923원 [1]</w:t>
            </w:r>
          </w:p>
        </w:tc>
      </w:tr>
      <w:tr w:rsidR="00A04BE4" w14:paraId="0DA70BFF" w14:textId="77777777">
        <w:tc>
          <w:tcPr>
            <w:tcW w:w="2835" w:type="dxa"/>
            <w:shd w:val="clear" w:color="auto" w:fill="F2F7FF"/>
          </w:tcPr>
          <w:p w14:paraId="21F159C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평균 주문금액(AOV)</w:t>
            </w:r>
          </w:p>
        </w:tc>
        <w:tc>
          <w:tcPr>
            <w:tcW w:w="5953" w:type="dxa"/>
            <w:shd w:val="clear" w:color="auto" w:fill="F2F7FF"/>
          </w:tcPr>
          <w:p w14:paraId="430E10C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19,655원 [3]</w:t>
            </w:r>
          </w:p>
        </w:tc>
      </w:tr>
      <w:tr w:rsidR="00A04BE4" w14:paraId="4FC7BD93" w14:textId="77777777">
        <w:tc>
          <w:tcPr>
            <w:tcW w:w="2835" w:type="dxa"/>
            <w:shd w:val="clear" w:color="auto" w:fill="FFFFFF"/>
          </w:tcPr>
          <w:p w14:paraId="5C83FDB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고유 고객 수</w:t>
            </w:r>
          </w:p>
        </w:tc>
        <w:tc>
          <w:tcPr>
            <w:tcW w:w="5953" w:type="dxa"/>
            <w:shd w:val="clear" w:color="auto" w:fill="FFFFFF"/>
          </w:tcPr>
          <w:p w14:paraId="4EA94BA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246명</w:t>
            </w:r>
          </w:p>
        </w:tc>
      </w:tr>
      <w:tr w:rsidR="00A04BE4" w14:paraId="773BF01F" w14:textId="77777777">
        <w:tc>
          <w:tcPr>
            <w:tcW w:w="2835" w:type="dxa"/>
            <w:shd w:val="clear" w:color="auto" w:fill="F2F7FF"/>
          </w:tcPr>
          <w:p w14:paraId="3CC098E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상품 수</w:t>
            </w:r>
          </w:p>
        </w:tc>
        <w:tc>
          <w:tcPr>
            <w:tcW w:w="5953" w:type="dxa"/>
            <w:shd w:val="clear" w:color="auto" w:fill="F2F7FF"/>
          </w:tcPr>
          <w:p w14:paraId="43B7A4D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176개</w:t>
            </w:r>
          </w:p>
        </w:tc>
      </w:tr>
      <w:tr w:rsidR="00A04BE4" w14:paraId="2390B211" w14:textId="77777777">
        <w:tc>
          <w:tcPr>
            <w:tcW w:w="2835" w:type="dxa"/>
            <w:shd w:val="clear" w:color="auto" w:fill="FFFFFF"/>
          </w:tcPr>
          <w:p w14:paraId="5177C68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카테고리 수</w:t>
            </w:r>
          </w:p>
        </w:tc>
        <w:tc>
          <w:tcPr>
            <w:tcW w:w="5953" w:type="dxa"/>
            <w:shd w:val="clear" w:color="auto" w:fill="FFFFFF"/>
          </w:tcPr>
          <w:p w14:paraId="7B0901A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14개</w:t>
            </w:r>
          </w:p>
        </w:tc>
      </w:tr>
      <w:tr w:rsidR="00A04BE4" w14:paraId="5073F5CB" w14:textId="77777777">
        <w:tc>
          <w:tcPr>
            <w:tcW w:w="2835" w:type="dxa"/>
            <w:shd w:val="clear" w:color="auto" w:fill="F2F7FF"/>
          </w:tcPr>
          <w:p w14:paraId="010C069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이상치 건수</w:t>
            </w:r>
          </w:p>
        </w:tc>
        <w:tc>
          <w:tcPr>
            <w:tcW w:w="5953" w:type="dxa"/>
            <w:shd w:val="clear" w:color="auto" w:fill="F2F7FF"/>
          </w:tcPr>
          <w:p w14:paraId="45650B6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41건 (4.9%)</w:t>
            </w:r>
          </w:p>
        </w:tc>
      </w:tr>
      <w:tr w:rsidR="00A04BE4" w14:paraId="5DC213C4" w14:textId="77777777">
        <w:tc>
          <w:tcPr>
            <w:tcW w:w="2835" w:type="dxa"/>
            <w:shd w:val="clear" w:color="auto" w:fill="FFFFFF"/>
          </w:tcPr>
          <w:p w14:paraId="0BA93D9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적용 주문</w:t>
            </w:r>
          </w:p>
        </w:tc>
        <w:tc>
          <w:tcPr>
            <w:tcW w:w="5953" w:type="dxa"/>
            <w:shd w:val="clear" w:color="auto" w:fill="FFFFFF"/>
          </w:tcPr>
          <w:p w14:paraId="76ACC9A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490건 (58.6%)</w:t>
            </w:r>
          </w:p>
        </w:tc>
      </w:tr>
    </w:tbl>
    <w:p w14:paraId="797D3445" w14:textId="77777777" w:rsidR="00A04BE4" w:rsidRDefault="00A04BE4"/>
    <w:p w14:paraId="534B34C0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1.2 카테고리별 매출 현황</w:t>
      </w:r>
    </w:p>
    <w:p w14:paraId="073382FE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14개 카테고리 중 간편식/밀키트/샐러드가 3,048,395원(18.6%)으로 1위를 차지하며, 헤어/바디/구강(13.3%), 건강식품(10.9%)이 뒤를 잇습니다. 상위 3개 카테고리가 전체 매출의 42.8%를 차지하는 집중 구조를 보입니다.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9"/>
        <w:gridCol w:w="1665"/>
        <w:gridCol w:w="1116"/>
        <w:gridCol w:w="1937"/>
        <w:gridCol w:w="1389"/>
      </w:tblGrid>
      <w:tr w:rsidR="00A04BE4" w14:paraId="139290C2" w14:textId="77777777">
        <w:tc>
          <w:tcPr>
            <w:tcW w:w="2551" w:type="dxa"/>
            <w:shd w:val="clear" w:color="auto" w:fill="1F497D"/>
          </w:tcPr>
          <w:p w14:paraId="5E350A8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카테고리</w:t>
            </w:r>
          </w:p>
        </w:tc>
        <w:tc>
          <w:tcPr>
            <w:tcW w:w="1701" w:type="dxa"/>
            <w:shd w:val="clear" w:color="auto" w:fill="1F497D"/>
          </w:tcPr>
          <w:p w14:paraId="33E30A4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매출(원)</w:t>
            </w:r>
          </w:p>
        </w:tc>
        <w:tc>
          <w:tcPr>
            <w:tcW w:w="1134" w:type="dxa"/>
            <w:shd w:val="clear" w:color="auto" w:fill="1F497D"/>
          </w:tcPr>
          <w:p w14:paraId="280F43E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주문수</w:t>
            </w:r>
          </w:p>
        </w:tc>
        <w:tc>
          <w:tcPr>
            <w:tcW w:w="1984" w:type="dxa"/>
            <w:shd w:val="clear" w:color="auto" w:fill="1F497D"/>
          </w:tcPr>
          <w:p w14:paraId="6CADC30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평균 객단가(원)</w:t>
            </w:r>
          </w:p>
        </w:tc>
        <w:tc>
          <w:tcPr>
            <w:tcW w:w="1417" w:type="dxa"/>
            <w:shd w:val="clear" w:color="auto" w:fill="1F497D"/>
          </w:tcPr>
          <w:p w14:paraId="611F948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매출 비중(%)</w:t>
            </w:r>
          </w:p>
        </w:tc>
      </w:tr>
      <w:tr w:rsidR="00A04BE4" w14:paraId="36E9218F" w14:textId="77777777">
        <w:tc>
          <w:tcPr>
            <w:tcW w:w="2551" w:type="dxa"/>
            <w:shd w:val="clear" w:color="auto" w:fill="F2F7FF"/>
          </w:tcPr>
          <w:p w14:paraId="78C82A6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간편식/밀키트/샐러드</w:t>
            </w:r>
          </w:p>
        </w:tc>
        <w:tc>
          <w:tcPr>
            <w:tcW w:w="1701" w:type="dxa"/>
            <w:shd w:val="clear" w:color="auto" w:fill="F2F7FF"/>
          </w:tcPr>
          <w:p w14:paraId="320FC00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3,048,395</w:t>
            </w:r>
          </w:p>
        </w:tc>
        <w:tc>
          <w:tcPr>
            <w:tcW w:w="1134" w:type="dxa"/>
            <w:shd w:val="clear" w:color="auto" w:fill="F2F7FF"/>
          </w:tcPr>
          <w:p w14:paraId="2145D9A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113건</w:t>
            </w:r>
          </w:p>
        </w:tc>
        <w:tc>
          <w:tcPr>
            <w:tcW w:w="1984" w:type="dxa"/>
            <w:shd w:val="clear" w:color="auto" w:fill="F2F7FF"/>
          </w:tcPr>
          <w:p w14:paraId="0FBCB09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26,977</w:t>
            </w:r>
          </w:p>
        </w:tc>
        <w:tc>
          <w:tcPr>
            <w:tcW w:w="1417" w:type="dxa"/>
            <w:shd w:val="clear" w:color="auto" w:fill="F2F7FF"/>
          </w:tcPr>
          <w:p w14:paraId="54CF7C8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18.6%</w:t>
            </w:r>
          </w:p>
        </w:tc>
      </w:tr>
      <w:tr w:rsidR="00A04BE4" w14:paraId="74739FB4" w14:textId="77777777">
        <w:tc>
          <w:tcPr>
            <w:tcW w:w="2551" w:type="dxa"/>
            <w:shd w:val="clear" w:color="auto" w:fill="FFFFFF"/>
          </w:tcPr>
          <w:p w14:paraId="28B92E9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헤어/바디/구강</w:t>
            </w:r>
          </w:p>
        </w:tc>
        <w:tc>
          <w:tcPr>
            <w:tcW w:w="1701" w:type="dxa"/>
            <w:shd w:val="clear" w:color="auto" w:fill="FFFFFF"/>
          </w:tcPr>
          <w:p w14:paraId="633DF15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2,180,136</w:t>
            </w:r>
          </w:p>
        </w:tc>
        <w:tc>
          <w:tcPr>
            <w:tcW w:w="1134" w:type="dxa"/>
            <w:shd w:val="clear" w:color="auto" w:fill="FFFFFF"/>
          </w:tcPr>
          <w:p w14:paraId="5A6041D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65건</w:t>
            </w:r>
          </w:p>
        </w:tc>
        <w:tc>
          <w:tcPr>
            <w:tcW w:w="1984" w:type="dxa"/>
            <w:shd w:val="clear" w:color="auto" w:fill="FFFFFF"/>
          </w:tcPr>
          <w:p w14:paraId="39CAA78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33,541</w:t>
            </w:r>
          </w:p>
        </w:tc>
        <w:tc>
          <w:tcPr>
            <w:tcW w:w="1417" w:type="dxa"/>
            <w:shd w:val="clear" w:color="auto" w:fill="FFFFFF"/>
          </w:tcPr>
          <w:p w14:paraId="2E89B86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13.3%</w:t>
            </w:r>
          </w:p>
        </w:tc>
      </w:tr>
      <w:tr w:rsidR="00A04BE4" w14:paraId="04F4F402" w14:textId="77777777">
        <w:tc>
          <w:tcPr>
            <w:tcW w:w="2551" w:type="dxa"/>
            <w:shd w:val="clear" w:color="auto" w:fill="F2F7FF"/>
          </w:tcPr>
          <w:p w14:paraId="12C2B24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건강식품</w:t>
            </w:r>
          </w:p>
        </w:tc>
        <w:tc>
          <w:tcPr>
            <w:tcW w:w="1701" w:type="dxa"/>
            <w:shd w:val="clear" w:color="auto" w:fill="F2F7FF"/>
          </w:tcPr>
          <w:p w14:paraId="523D36D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1,792,471</w:t>
            </w:r>
          </w:p>
        </w:tc>
        <w:tc>
          <w:tcPr>
            <w:tcW w:w="1134" w:type="dxa"/>
            <w:shd w:val="clear" w:color="auto" w:fill="F2F7FF"/>
          </w:tcPr>
          <w:p w14:paraId="116CA32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33건</w:t>
            </w:r>
          </w:p>
        </w:tc>
        <w:tc>
          <w:tcPr>
            <w:tcW w:w="1984" w:type="dxa"/>
            <w:shd w:val="clear" w:color="auto" w:fill="F2F7FF"/>
          </w:tcPr>
          <w:p w14:paraId="0FBCD87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54,317</w:t>
            </w:r>
          </w:p>
        </w:tc>
        <w:tc>
          <w:tcPr>
            <w:tcW w:w="1417" w:type="dxa"/>
            <w:shd w:val="clear" w:color="auto" w:fill="F2F7FF"/>
          </w:tcPr>
          <w:p w14:paraId="5AC9A61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10.9%</w:t>
            </w:r>
          </w:p>
        </w:tc>
      </w:tr>
      <w:tr w:rsidR="00A04BE4" w14:paraId="4748E08B" w14:textId="77777777">
        <w:tc>
          <w:tcPr>
            <w:tcW w:w="2551" w:type="dxa"/>
            <w:shd w:val="clear" w:color="auto" w:fill="FFFFFF"/>
          </w:tcPr>
          <w:p w14:paraId="4441A0A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과일/견과/쌀</w:t>
            </w:r>
          </w:p>
        </w:tc>
        <w:tc>
          <w:tcPr>
            <w:tcW w:w="1701" w:type="dxa"/>
            <w:shd w:val="clear" w:color="auto" w:fill="FFFFFF"/>
          </w:tcPr>
          <w:p w14:paraId="24BE16A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1,620,186</w:t>
            </w:r>
          </w:p>
        </w:tc>
        <w:tc>
          <w:tcPr>
            <w:tcW w:w="1134" w:type="dxa"/>
            <w:shd w:val="clear" w:color="auto" w:fill="FFFFFF"/>
          </w:tcPr>
          <w:p w14:paraId="2B776CD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93건</w:t>
            </w:r>
          </w:p>
        </w:tc>
        <w:tc>
          <w:tcPr>
            <w:tcW w:w="1984" w:type="dxa"/>
            <w:shd w:val="clear" w:color="auto" w:fill="FFFFFF"/>
          </w:tcPr>
          <w:p w14:paraId="1F97571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17,421</w:t>
            </w:r>
          </w:p>
        </w:tc>
        <w:tc>
          <w:tcPr>
            <w:tcW w:w="1417" w:type="dxa"/>
            <w:shd w:val="clear" w:color="auto" w:fill="FFFFFF"/>
          </w:tcPr>
          <w:p w14:paraId="0BF4BED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9.9%</w:t>
            </w:r>
          </w:p>
        </w:tc>
      </w:tr>
      <w:tr w:rsidR="00A04BE4" w14:paraId="795E7CF4" w14:textId="77777777">
        <w:tc>
          <w:tcPr>
            <w:tcW w:w="2551" w:type="dxa"/>
            <w:shd w:val="clear" w:color="auto" w:fill="F2F7FF"/>
          </w:tcPr>
          <w:p w14:paraId="51DB0A1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커피/차</w:t>
            </w:r>
          </w:p>
        </w:tc>
        <w:tc>
          <w:tcPr>
            <w:tcW w:w="1701" w:type="dxa"/>
            <w:shd w:val="clear" w:color="auto" w:fill="F2F7FF"/>
          </w:tcPr>
          <w:p w14:paraId="5B1DF24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1,318,186</w:t>
            </w:r>
          </w:p>
        </w:tc>
        <w:tc>
          <w:tcPr>
            <w:tcW w:w="1134" w:type="dxa"/>
            <w:shd w:val="clear" w:color="auto" w:fill="F2F7FF"/>
          </w:tcPr>
          <w:p w14:paraId="26E4B8A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90건</w:t>
            </w:r>
          </w:p>
        </w:tc>
        <w:tc>
          <w:tcPr>
            <w:tcW w:w="1984" w:type="dxa"/>
            <w:shd w:val="clear" w:color="auto" w:fill="F2F7FF"/>
          </w:tcPr>
          <w:p w14:paraId="2F8BD7B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14,647</w:t>
            </w:r>
          </w:p>
        </w:tc>
        <w:tc>
          <w:tcPr>
            <w:tcW w:w="1417" w:type="dxa"/>
            <w:shd w:val="clear" w:color="auto" w:fill="F2F7FF"/>
          </w:tcPr>
          <w:p w14:paraId="22DFA8E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8.0%</w:t>
            </w:r>
          </w:p>
        </w:tc>
      </w:tr>
      <w:tr w:rsidR="00A04BE4" w14:paraId="73C58CB1" w14:textId="77777777">
        <w:tc>
          <w:tcPr>
            <w:tcW w:w="2551" w:type="dxa"/>
            <w:shd w:val="clear" w:color="auto" w:fill="FFFFFF"/>
          </w:tcPr>
          <w:p w14:paraId="38EC85D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수산/해산/건어물</w:t>
            </w:r>
          </w:p>
        </w:tc>
        <w:tc>
          <w:tcPr>
            <w:tcW w:w="1701" w:type="dxa"/>
            <w:shd w:val="clear" w:color="auto" w:fill="FFFFFF"/>
          </w:tcPr>
          <w:p w14:paraId="64D763D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1,185,905</w:t>
            </w:r>
          </w:p>
        </w:tc>
        <w:tc>
          <w:tcPr>
            <w:tcW w:w="1134" w:type="dxa"/>
            <w:shd w:val="clear" w:color="auto" w:fill="FFFFFF"/>
          </w:tcPr>
          <w:p w14:paraId="361E2E0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45건</w:t>
            </w:r>
          </w:p>
        </w:tc>
        <w:tc>
          <w:tcPr>
            <w:tcW w:w="1984" w:type="dxa"/>
            <w:shd w:val="clear" w:color="auto" w:fill="FFFFFF"/>
          </w:tcPr>
          <w:p w14:paraId="3ED8DD9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26,353</w:t>
            </w:r>
          </w:p>
        </w:tc>
        <w:tc>
          <w:tcPr>
            <w:tcW w:w="1417" w:type="dxa"/>
            <w:shd w:val="clear" w:color="auto" w:fill="FFFFFF"/>
          </w:tcPr>
          <w:p w14:paraId="20B8FCC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7.2%</w:t>
            </w:r>
          </w:p>
        </w:tc>
      </w:tr>
      <w:tr w:rsidR="00A04BE4" w14:paraId="434B1272" w14:textId="77777777">
        <w:tc>
          <w:tcPr>
            <w:tcW w:w="2551" w:type="dxa"/>
            <w:shd w:val="clear" w:color="auto" w:fill="F2F7FF"/>
          </w:tcPr>
          <w:p w14:paraId="7CB369E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생수/음료</w:t>
            </w:r>
          </w:p>
        </w:tc>
        <w:tc>
          <w:tcPr>
            <w:tcW w:w="1701" w:type="dxa"/>
            <w:shd w:val="clear" w:color="auto" w:fill="F2F7FF"/>
          </w:tcPr>
          <w:p w14:paraId="09F353B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952,903</w:t>
            </w:r>
          </w:p>
        </w:tc>
        <w:tc>
          <w:tcPr>
            <w:tcW w:w="1134" w:type="dxa"/>
            <w:shd w:val="clear" w:color="auto" w:fill="F2F7FF"/>
          </w:tcPr>
          <w:p w14:paraId="56E0146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72건</w:t>
            </w:r>
          </w:p>
        </w:tc>
        <w:tc>
          <w:tcPr>
            <w:tcW w:w="1984" w:type="dxa"/>
            <w:shd w:val="clear" w:color="auto" w:fill="F2F7FF"/>
          </w:tcPr>
          <w:p w14:paraId="6D7BD41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13,235</w:t>
            </w:r>
          </w:p>
        </w:tc>
        <w:tc>
          <w:tcPr>
            <w:tcW w:w="1417" w:type="dxa"/>
            <w:shd w:val="clear" w:color="auto" w:fill="F2F7FF"/>
          </w:tcPr>
          <w:p w14:paraId="4283547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5.8%</w:t>
            </w:r>
          </w:p>
        </w:tc>
      </w:tr>
      <w:tr w:rsidR="00A04BE4" w14:paraId="0BE431E9" w14:textId="77777777">
        <w:tc>
          <w:tcPr>
            <w:tcW w:w="2551" w:type="dxa"/>
            <w:shd w:val="clear" w:color="auto" w:fill="FFFFFF"/>
          </w:tcPr>
          <w:p w14:paraId="320F7D6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베이커리</w:t>
            </w:r>
          </w:p>
        </w:tc>
        <w:tc>
          <w:tcPr>
            <w:tcW w:w="1701" w:type="dxa"/>
            <w:shd w:val="clear" w:color="auto" w:fill="FFFFFF"/>
          </w:tcPr>
          <w:p w14:paraId="17499D2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916,501</w:t>
            </w:r>
          </w:p>
        </w:tc>
        <w:tc>
          <w:tcPr>
            <w:tcW w:w="1134" w:type="dxa"/>
            <w:shd w:val="clear" w:color="auto" w:fill="FFFFFF"/>
          </w:tcPr>
          <w:p w14:paraId="7E1F7DE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82건</w:t>
            </w:r>
          </w:p>
        </w:tc>
        <w:tc>
          <w:tcPr>
            <w:tcW w:w="1984" w:type="dxa"/>
            <w:shd w:val="clear" w:color="auto" w:fill="FFFFFF"/>
          </w:tcPr>
          <w:p w14:paraId="192D9D0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11,177</w:t>
            </w:r>
          </w:p>
        </w:tc>
        <w:tc>
          <w:tcPr>
            <w:tcW w:w="1417" w:type="dxa"/>
            <w:shd w:val="clear" w:color="auto" w:fill="FFFFFF"/>
          </w:tcPr>
          <w:p w14:paraId="05EDB92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5.6%</w:t>
            </w:r>
          </w:p>
        </w:tc>
      </w:tr>
      <w:tr w:rsidR="00A04BE4" w14:paraId="5DFF0231" w14:textId="77777777">
        <w:tc>
          <w:tcPr>
            <w:tcW w:w="2551" w:type="dxa"/>
            <w:shd w:val="clear" w:color="auto" w:fill="F2F7FF"/>
          </w:tcPr>
          <w:p w14:paraId="4C5B61F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간식/과자/떡</w:t>
            </w:r>
          </w:p>
        </w:tc>
        <w:tc>
          <w:tcPr>
            <w:tcW w:w="1701" w:type="dxa"/>
            <w:shd w:val="clear" w:color="auto" w:fill="F2F7FF"/>
          </w:tcPr>
          <w:p w14:paraId="68CAA5B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840,615</w:t>
            </w:r>
          </w:p>
        </w:tc>
        <w:tc>
          <w:tcPr>
            <w:tcW w:w="1134" w:type="dxa"/>
            <w:shd w:val="clear" w:color="auto" w:fill="F2F7FF"/>
          </w:tcPr>
          <w:p w14:paraId="4144148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57건</w:t>
            </w:r>
          </w:p>
        </w:tc>
        <w:tc>
          <w:tcPr>
            <w:tcW w:w="1984" w:type="dxa"/>
            <w:shd w:val="clear" w:color="auto" w:fill="F2F7FF"/>
          </w:tcPr>
          <w:p w14:paraId="6BD5527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14,748</w:t>
            </w:r>
          </w:p>
        </w:tc>
        <w:tc>
          <w:tcPr>
            <w:tcW w:w="1417" w:type="dxa"/>
            <w:shd w:val="clear" w:color="auto" w:fill="F2F7FF"/>
          </w:tcPr>
          <w:p w14:paraId="71C998F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5.1%</w:t>
            </w:r>
          </w:p>
        </w:tc>
      </w:tr>
      <w:tr w:rsidR="00A04BE4" w14:paraId="75D6E67B" w14:textId="77777777">
        <w:tc>
          <w:tcPr>
            <w:tcW w:w="2551" w:type="dxa"/>
            <w:shd w:val="clear" w:color="auto" w:fill="FFFFFF"/>
          </w:tcPr>
          <w:p w14:paraId="1B03FB6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정육/가공육/달걀</w:t>
            </w:r>
          </w:p>
        </w:tc>
        <w:tc>
          <w:tcPr>
            <w:tcW w:w="1701" w:type="dxa"/>
            <w:shd w:val="clear" w:color="auto" w:fill="FFFFFF"/>
          </w:tcPr>
          <w:p w14:paraId="02CF691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754,383</w:t>
            </w:r>
          </w:p>
        </w:tc>
        <w:tc>
          <w:tcPr>
            <w:tcW w:w="1134" w:type="dxa"/>
            <w:shd w:val="clear" w:color="auto" w:fill="FFFFFF"/>
          </w:tcPr>
          <w:p w14:paraId="69FF81A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35건</w:t>
            </w:r>
          </w:p>
        </w:tc>
        <w:tc>
          <w:tcPr>
            <w:tcW w:w="1984" w:type="dxa"/>
            <w:shd w:val="clear" w:color="auto" w:fill="FFFFFF"/>
          </w:tcPr>
          <w:p w14:paraId="0A1EC06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21,554</w:t>
            </w:r>
          </w:p>
        </w:tc>
        <w:tc>
          <w:tcPr>
            <w:tcW w:w="1417" w:type="dxa"/>
            <w:shd w:val="clear" w:color="auto" w:fill="FFFFFF"/>
          </w:tcPr>
          <w:p w14:paraId="58C76E1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4.6%</w:t>
            </w:r>
          </w:p>
        </w:tc>
      </w:tr>
      <w:tr w:rsidR="00A04BE4" w14:paraId="546741F1" w14:textId="77777777">
        <w:tc>
          <w:tcPr>
            <w:tcW w:w="2551" w:type="dxa"/>
            <w:shd w:val="clear" w:color="auto" w:fill="F2F7FF"/>
          </w:tcPr>
          <w:p w14:paraId="5054E82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유제품</w:t>
            </w:r>
          </w:p>
        </w:tc>
        <w:tc>
          <w:tcPr>
            <w:tcW w:w="1701" w:type="dxa"/>
            <w:shd w:val="clear" w:color="auto" w:fill="F2F7FF"/>
          </w:tcPr>
          <w:p w14:paraId="645A25F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554,568</w:t>
            </w:r>
          </w:p>
        </w:tc>
        <w:tc>
          <w:tcPr>
            <w:tcW w:w="1134" w:type="dxa"/>
            <w:shd w:val="clear" w:color="auto" w:fill="F2F7FF"/>
          </w:tcPr>
          <w:p w14:paraId="716F1E6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44건</w:t>
            </w:r>
          </w:p>
        </w:tc>
        <w:tc>
          <w:tcPr>
            <w:tcW w:w="1984" w:type="dxa"/>
            <w:shd w:val="clear" w:color="auto" w:fill="F2F7FF"/>
          </w:tcPr>
          <w:p w14:paraId="4EEDBBD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12,604</w:t>
            </w:r>
          </w:p>
        </w:tc>
        <w:tc>
          <w:tcPr>
            <w:tcW w:w="1417" w:type="dxa"/>
            <w:shd w:val="clear" w:color="auto" w:fill="F2F7FF"/>
          </w:tcPr>
          <w:p w14:paraId="114D0FE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3.4%</w:t>
            </w:r>
          </w:p>
        </w:tc>
      </w:tr>
      <w:tr w:rsidR="00A04BE4" w14:paraId="31E17946" w14:textId="77777777">
        <w:tc>
          <w:tcPr>
            <w:tcW w:w="2551" w:type="dxa"/>
            <w:shd w:val="clear" w:color="auto" w:fill="FFFFFF"/>
          </w:tcPr>
          <w:p w14:paraId="1859A98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국/반찬/메인요리</w:t>
            </w:r>
          </w:p>
        </w:tc>
        <w:tc>
          <w:tcPr>
            <w:tcW w:w="1701" w:type="dxa"/>
            <w:shd w:val="clear" w:color="auto" w:fill="FFFFFF"/>
          </w:tcPr>
          <w:p w14:paraId="42C92D8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494,002</w:t>
            </w:r>
          </w:p>
        </w:tc>
        <w:tc>
          <w:tcPr>
            <w:tcW w:w="1134" w:type="dxa"/>
            <w:shd w:val="clear" w:color="auto" w:fill="FFFFFF"/>
          </w:tcPr>
          <w:p w14:paraId="3AE4888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39건</w:t>
            </w:r>
          </w:p>
        </w:tc>
        <w:tc>
          <w:tcPr>
            <w:tcW w:w="1984" w:type="dxa"/>
            <w:shd w:val="clear" w:color="auto" w:fill="FFFFFF"/>
          </w:tcPr>
          <w:p w14:paraId="6C579AB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12,667</w:t>
            </w:r>
          </w:p>
        </w:tc>
        <w:tc>
          <w:tcPr>
            <w:tcW w:w="1417" w:type="dxa"/>
            <w:shd w:val="clear" w:color="auto" w:fill="FFFFFF"/>
          </w:tcPr>
          <w:p w14:paraId="77D7EE6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3.0%</w:t>
            </w:r>
          </w:p>
        </w:tc>
      </w:tr>
      <w:tr w:rsidR="00A04BE4" w14:paraId="263F8856" w14:textId="77777777">
        <w:tc>
          <w:tcPr>
            <w:tcW w:w="2551" w:type="dxa"/>
            <w:shd w:val="clear" w:color="auto" w:fill="F2F7FF"/>
          </w:tcPr>
          <w:p w14:paraId="31F6518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채소</w:t>
            </w:r>
          </w:p>
        </w:tc>
        <w:tc>
          <w:tcPr>
            <w:tcW w:w="1701" w:type="dxa"/>
            <w:shd w:val="clear" w:color="auto" w:fill="F2F7FF"/>
          </w:tcPr>
          <w:p w14:paraId="51A1FBA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474,134</w:t>
            </w:r>
          </w:p>
        </w:tc>
        <w:tc>
          <w:tcPr>
            <w:tcW w:w="1134" w:type="dxa"/>
            <w:shd w:val="clear" w:color="auto" w:fill="F2F7FF"/>
          </w:tcPr>
          <w:p w14:paraId="4E41546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41건</w:t>
            </w:r>
          </w:p>
        </w:tc>
        <w:tc>
          <w:tcPr>
            <w:tcW w:w="1984" w:type="dxa"/>
            <w:shd w:val="clear" w:color="auto" w:fill="F2F7FF"/>
          </w:tcPr>
          <w:p w14:paraId="3B4F8F2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11,564</w:t>
            </w:r>
          </w:p>
        </w:tc>
        <w:tc>
          <w:tcPr>
            <w:tcW w:w="1417" w:type="dxa"/>
            <w:shd w:val="clear" w:color="auto" w:fill="F2F7FF"/>
          </w:tcPr>
          <w:p w14:paraId="763339D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2.9%</w:t>
            </w:r>
          </w:p>
        </w:tc>
      </w:tr>
      <w:tr w:rsidR="00A04BE4" w14:paraId="0588649C" w14:textId="77777777">
        <w:tc>
          <w:tcPr>
            <w:tcW w:w="2551" w:type="dxa"/>
            <w:shd w:val="clear" w:color="auto" w:fill="FFFFFF"/>
          </w:tcPr>
          <w:p w14:paraId="6E5E15C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면/양념/오일</w:t>
            </w:r>
          </w:p>
        </w:tc>
        <w:tc>
          <w:tcPr>
            <w:tcW w:w="1701" w:type="dxa"/>
            <w:shd w:val="clear" w:color="auto" w:fill="FFFFFF"/>
          </w:tcPr>
          <w:p w14:paraId="2A7702A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299,538</w:t>
            </w:r>
          </w:p>
        </w:tc>
        <w:tc>
          <w:tcPr>
            <w:tcW w:w="1134" w:type="dxa"/>
            <w:shd w:val="clear" w:color="auto" w:fill="FFFFFF"/>
          </w:tcPr>
          <w:p w14:paraId="32AEC9A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27건</w:t>
            </w:r>
          </w:p>
        </w:tc>
        <w:tc>
          <w:tcPr>
            <w:tcW w:w="1984" w:type="dxa"/>
            <w:shd w:val="clear" w:color="auto" w:fill="FFFFFF"/>
          </w:tcPr>
          <w:p w14:paraId="767B73A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11,094</w:t>
            </w:r>
          </w:p>
        </w:tc>
        <w:tc>
          <w:tcPr>
            <w:tcW w:w="1417" w:type="dxa"/>
            <w:shd w:val="clear" w:color="auto" w:fill="FFFFFF"/>
          </w:tcPr>
          <w:p w14:paraId="7910689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1.8%</w:t>
            </w:r>
          </w:p>
        </w:tc>
      </w:tr>
    </w:tbl>
    <w:p w14:paraId="5C8877BB" w14:textId="77777777" w:rsidR="00A04BE4" w:rsidRDefault="00A04BE4"/>
    <w:p w14:paraId="7A663093" w14:textId="77777777" w:rsidR="00A04BE4" w:rsidRDefault="00000000">
      <w:r>
        <w:br w:type="page"/>
      </w:r>
    </w:p>
    <w:p w14:paraId="3D6269F8" w14:textId="77777777" w:rsidR="00A04BE4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2. 시계열 트렌드 분석</w:t>
      </w:r>
    </w:p>
    <w:p w14:paraId="03881E99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2.1 일별 매출 트렌드 및 요일별 패턴</w:t>
      </w:r>
    </w:p>
    <w:p w14:paraId="180A7C59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13일간의 매출 데이터를 분석한 결과, 전반부(1~7일) 매출 8,146,720원 대비 후반부(8~14일) 매출 8,285,203원으로 +1.7%의 완만한 성장세를 보였습니다. 최고 매출일은 5월 2일(1,440,065원)이며, 최저 매출일은 5월 14일(665,405원)로 주말 효과가 관찰됩니다. 요일별로는 목요일이 최고 매출 요일로 확인되어, 목요일 집중 프로모션 전략이 효과적일 것으로 예상됩니다.</w:t>
      </w:r>
    </w:p>
    <w:p w14:paraId="65510E9D" w14:textId="77777777" w:rsidR="00A04BE4" w:rsidRDefault="00000000">
      <w:pPr>
        <w:jc w:val="center"/>
      </w:pPr>
      <w:r>
        <w:rPr>
          <w:noProof/>
        </w:rPr>
        <w:drawing>
          <wp:inline distT="0" distB="0" distL="0" distR="0" wp14:anchorId="75579B14" wp14:editId="3CE547BA">
            <wp:extent cx="5303520" cy="4385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ales_tre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8449" w14:textId="77777777" w:rsidR="00A04BE4" w:rsidRDefault="00000000">
      <w:pPr>
        <w:spacing w:after="240"/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1: 일별 매출 트렌드 및 요일별 매출 패턴 (2025년 5월 1일~14일)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2792"/>
        <w:gridCol w:w="3321"/>
      </w:tblGrid>
      <w:tr w:rsidR="00A04BE4" w14:paraId="5F107C83" w14:textId="77777777">
        <w:tc>
          <w:tcPr>
            <w:tcW w:w="2551" w:type="dxa"/>
            <w:shd w:val="clear" w:color="auto" w:fill="1F497D"/>
          </w:tcPr>
          <w:p w14:paraId="35A1C9E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w="2835" w:type="dxa"/>
            <w:shd w:val="clear" w:color="auto" w:fill="1F497D"/>
          </w:tcPr>
          <w:p w14:paraId="1ACB4D4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수치</w:t>
            </w:r>
          </w:p>
        </w:tc>
        <w:tc>
          <w:tcPr>
            <w:tcW w:w="3402" w:type="dxa"/>
            <w:shd w:val="clear" w:color="auto" w:fill="1F497D"/>
          </w:tcPr>
          <w:p w14:paraId="045F822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비고</w:t>
            </w:r>
          </w:p>
        </w:tc>
      </w:tr>
      <w:tr w:rsidR="00A04BE4" w14:paraId="3675F544" w14:textId="77777777">
        <w:tc>
          <w:tcPr>
            <w:tcW w:w="2551" w:type="dxa"/>
            <w:shd w:val="clear" w:color="auto" w:fill="F2F7FF"/>
          </w:tcPr>
          <w:p w14:paraId="16859AD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전반부(1~7일) 매출</w:t>
            </w:r>
          </w:p>
        </w:tc>
        <w:tc>
          <w:tcPr>
            <w:tcW w:w="2835" w:type="dxa"/>
            <w:shd w:val="clear" w:color="auto" w:fill="F2F7FF"/>
          </w:tcPr>
          <w:p w14:paraId="1E91D72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8,146,720원</w:t>
            </w:r>
          </w:p>
        </w:tc>
        <w:tc>
          <w:tcPr>
            <w:tcW w:w="3402" w:type="dxa"/>
            <w:shd w:val="clear" w:color="auto" w:fill="F2F7FF"/>
          </w:tcPr>
          <w:p w14:paraId="5BF739E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13일 전체의 49.6%</w:t>
            </w:r>
          </w:p>
        </w:tc>
      </w:tr>
      <w:tr w:rsidR="00A04BE4" w14:paraId="2D8B2E84" w14:textId="77777777">
        <w:tc>
          <w:tcPr>
            <w:tcW w:w="2551" w:type="dxa"/>
            <w:shd w:val="clear" w:color="auto" w:fill="FFFFFF"/>
          </w:tcPr>
          <w:p w14:paraId="664F061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후반부(8~14일) 매출</w:t>
            </w:r>
          </w:p>
        </w:tc>
        <w:tc>
          <w:tcPr>
            <w:tcW w:w="2835" w:type="dxa"/>
            <w:shd w:val="clear" w:color="auto" w:fill="FFFFFF"/>
          </w:tcPr>
          <w:p w14:paraId="00A8CE9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8,285,203원</w:t>
            </w:r>
          </w:p>
        </w:tc>
        <w:tc>
          <w:tcPr>
            <w:tcW w:w="3402" w:type="dxa"/>
            <w:shd w:val="clear" w:color="auto" w:fill="FFFFFF"/>
          </w:tcPr>
          <w:p w14:paraId="670B09F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13일 전체의 50.4%</w:t>
            </w:r>
          </w:p>
        </w:tc>
      </w:tr>
      <w:tr w:rsidR="00A04BE4" w14:paraId="3C9FA472" w14:textId="77777777">
        <w:tc>
          <w:tcPr>
            <w:tcW w:w="2551" w:type="dxa"/>
            <w:shd w:val="clear" w:color="auto" w:fill="F2F7FF"/>
          </w:tcPr>
          <w:p w14:paraId="4F8449B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기간 내 성장률</w:t>
            </w:r>
          </w:p>
        </w:tc>
        <w:tc>
          <w:tcPr>
            <w:tcW w:w="2835" w:type="dxa"/>
            <w:shd w:val="clear" w:color="auto" w:fill="F2F7FF"/>
          </w:tcPr>
          <w:p w14:paraId="210C70B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+1.7%</w:t>
            </w:r>
          </w:p>
        </w:tc>
        <w:tc>
          <w:tcPr>
            <w:tcW w:w="3402" w:type="dxa"/>
            <w:shd w:val="clear" w:color="auto" w:fill="F2F7FF"/>
          </w:tcPr>
          <w:p w14:paraId="754D96D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완만한 상승 추세</w:t>
            </w:r>
          </w:p>
        </w:tc>
      </w:tr>
      <w:tr w:rsidR="00A04BE4" w14:paraId="7FE00883" w14:textId="77777777">
        <w:tc>
          <w:tcPr>
            <w:tcW w:w="2551" w:type="dxa"/>
            <w:shd w:val="clear" w:color="auto" w:fill="FFFFFF"/>
          </w:tcPr>
          <w:p w14:paraId="53747F0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최고 매출일</w:t>
            </w:r>
          </w:p>
        </w:tc>
        <w:tc>
          <w:tcPr>
            <w:tcW w:w="2835" w:type="dxa"/>
            <w:shd w:val="clear" w:color="auto" w:fill="FFFFFF"/>
          </w:tcPr>
          <w:p w14:paraId="373B2D8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2025-05-02 (1,440,065원)</w:t>
            </w:r>
          </w:p>
        </w:tc>
        <w:tc>
          <w:tcPr>
            <w:tcW w:w="3402" w:type="dxa"/>
            <w:shd w:val="clear" w:color="auto" w:fill="FFFFFF"/>
          </w:tcPr>
          <w:p w14:paraId="744E6E0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목요일</w:t>
            </w:r>
          </w:p>
        </w:tc>
      </w:tr>
      <w:tr w:rsidR="00A04BE4" w14:paraId="335896F0" w14:textId="77777777">
        <w:tc>
          <w:tcPr>
            <w:tcW w:w="2551" w:type="dxa"/>
            <w:shd w:val="clear" w:color="auto" w:fill="F2F7FF"/>
          </w:tcPr>
          <w:p w14:paraId="50B3811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최저 매출일</w:t>
            </w:r>
          </w:p>
        </w:tc>
        <w:tc>
          <w:tcPr>
            <w:tcW w:w="2835" w:type="dxa"/>
            <w:shd w:val="clear" w:color="auto" w:fill="F2F7FF"/>
          </w:tcPr>
          <w:p w14:paraId="116C917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2025-05-14 (665,405원)</w:t>
            </w:r>
          </w:p>
        </w:tc>
        <w:tc>
          <w:tcPr>
            <w:tcW w:w="3402" w:type="dxa"/>
            <w:shd w:val="clear" w:color="auto" w:fill="F2F7FF"/>
          </w:tcPr>
          <w:p w14:paraId="0D1680D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수요일</w:t>
            </w:r>
          </w:p>
        </w:tc>
      </w:tr>
      <w:tr w:rsidR="00A04BE4" w14:paraId="40AA8522" w14:textId="77777777">
        <w:tc>
          <w:tcPr>
            <w:tcW w:w="2551" w:type="dxa"/>
            <w:shd w:val="clear" w:color="auto" w:fill="FFFFFF"/>
          </w:tcPr>
          <w:p w14:paraId="68A333D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최고 매출 요일</w:t>
            </w:r>
          </w:p>
        </w:tc>
        <w:tc>
          <w:tcPr>
            <w:tcW w:w="2835" w:type="dxa"/>
            <w:shd w:val="clear" w:color="auto" w:fill="FFFFFF"/>
          </w:tcPr>
          <w:p w14:paraId="5808202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목요일</w:t>
            </w:r>
          </w:p>
        </w:tc>
        <w:tc>
          <w:tcPr>
            <w:tcW w:w="3402" w:type="dxa"/>
            <w:shd w:val="clear" w:color="auto" w:fill="FFFFFF"/>
          </w:tcPr>
          <w:p w14:paraId="4AC69E0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주중 집중 구매 패턴</w:t>
            </w:r>
          </w:p>
        </w:tc>
      </w:tr>
    </w:tbl>
    <w:p w14:paraId="68C24177" w14:textId="77777777" w:rsidR="00A04BE4" w:rsidRDefault="00A04BE4"/>
    <w:p w14:paraId="7F566372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2.2 트렌드 분석 인사이트</w:t>
      </w:r>
    </w:p>
    <w:p w14:paraId="3031F7DD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목요일 집중 구매 패턴: 주말 장보기를 위한 목요일 사전 구매 행동이 관찰됨 → 목요일 타겟 프로모션 기회</w:t>
      </w:r>
    </w:p>
    <w:p w14:paraId="07FE9EE6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후반부 성장세: 분석 기간 후반부에 매출이 소폭 증가하는 추세로, 지속적인 성장 모멘텀 확인</w:t>
      </w:r>
    </w:p>
    <w:p w14:paraId="4E228737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주말 매출 하락: 주말(토·일) 매출이 상대적으로 낮아 주말 특별 프로모션 도입 검토 필요</w:t>
      </w:r>
    </w:p>
    <w:p w14:paraId="1DAA2286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일별 변동성: 최고-최저 매출 차이가 2.2배로 변동성이 존재하며, 안정적 매출 기반 구축 필요</w:t>
      </w:r>
    </w:p>
    <w:p w14:paraId="22FB247B" w14:textId="77777777" w:rsidR="00A04BE4" w:rsidRDefault="00000000">
      <w:r>
        <w:br w:type="page"/>
      </w:r>
    </w:p>
    <w:p w14:paraId="17B34632" w14:textId="77777777" w:rsidR="00A04BE4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3. 고객 세그먼트 분석 (RFM 기반)</w:t>
      </w:r>
    </w:p>
    <w:p w14:paraId="5398B8E4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3.1 RFM 분석 개요</w:t>
      </w:r>
    </w:p>
    <w:p w14:paraId="24F9DCAB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RFM(Recency-Frequency-Monetary) 분석은 고객의 최근 구매일(Recency), 구매 빈도(Frequency), 구매 금액(Monetary)을 기반으로 고객을 세분화하는 방법론입니다. 246명의 고유 고객을 6개 세그먼트로 분류하였으며, 세그먼트 합계가 전체 고객 수와 일치함을 검증하였습니다.</w:t>
      </w:r>
    </w:p>
    <w:p w14:paraId="20935DCC" w14:textId="77777777" w:rsidR="00A04BE4" w:rsidRDefault="00000000">
      <w:pPr>
        <w:jc w:val="center"/>
      </w:pPr>
      <w:r>
        <w:rPr>
          <w:noProof/>
        </w:rPr>
        <w:drawing>
          <wp:inline distT="0" distB="0" distL="0" distR="0" wp14:anchorId="42FD6EFB" wp14:editId="0F9766CF">
            <wp:extent cx="5303520" cy="26619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fm_segme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0E23" w14:textId="77777777" w:rsidR="00A04BE4" w:rsidRDefault="00000000">
      <w:pPr>
        <w:spacing w:after="240"/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2: RFM 세그먼트 분포 및 매출 기여도 (246명 전체 고객)</w:t>
      </w:r>
    </w:p>
    <w:p w14:paraId="286522F1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3.2 세그먼트별 상세 분석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810"/>
        <w:gridCol w:w="781"/>
        <w:gridCol w:w="1055"/>
        <w:gridCol w:w="1249"/>
        <w:gridCol w:w="1274"/>
        <w:gridCol w:w="1473"/>
        <w:gridCol w:w="879"/>
      </w:tblGrid>
      <w:tr w:rsidR="00A04BE4" w14:paraId="045C3F20" w14:textId="77777777">
        <w:tc>
          <w:tcPr>
            <w:tcW w:w="1417" w:type="dxa"/>
            <w:shd w:val="clear" w:color="auto" w:fill="1F497D"/>
          </w:tcPr>
          <w:p w14:paraId="4AFA434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세그먼트</w:t>
            </w:r>
          </w:p>
        </w:tc>
        <w:tc>
          <w:tcPr>
            <w:tcW w:w="850" w:type="dxa"/>
            <w:shd w:val="clear" w:color="auto" w:fill="1F497D"/>
          </w:tcPr>
          <w:p w14:paraId="7DF4D34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고객 수</w:t>
            </w:r>
          </w:p>
        </w:tc>
        <w:tc>
          <w:tcPr>
            <w:tcW w:w="850" w:type="dxa"/>
            <w:shd w:val="clear" w:color="auto" w:fill="1F497D"/>
          </w:tcPr>
          <w:p w14:paraId="345B84F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비중</w:t>
            </w:r>
          </w:p>
        </w:tc>
        <w:tc>
          <w:tcPr>
            <w:tcW w:w="1247" w:type="dxa"/>
            <w:shd w:val="clear" w:color="auto" w:fill="1F497D"/>
          </w:tcPr>
          <w:p w14:paraId="36080C8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평균 Recency</w:t>
            </w:r>
          </w:p>
        </w:tc>
        <w:tc>
          <w:tcPr>
            <w:tcW w:w="1417" w:type="dxa"/>
            <w:shd w:val="clear" w:color="auto" w:fill="1F497D"/>
          </w:tcPr>
          <w:p w14:paraId="6DD4B3D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평균 Frequency</w:t>
            </w:r>
          </w:p>
        </w:tc>
        <w:tc>
          <w:tcPr>
            <w:tcW w:w="1587" w:type="dxa"/>
            <w:shd w:val="clear" w:color="auto" w:fill="1F497D"/>
          </w:tcPr>
          <w:p w14:paraId="1404061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평균 Monetary</w:t>
            </w:r>
          </w:p>
        </w:tc>
        <w:tc>
          <w:tcPr>
            <w:tcW w:w="1587" w:type="dxa"/>
            <w:shd w:val="clear" w:color="auto" w:fill="1F497D"/>
          </w:tcPr>
          <w:p w14:paraId="79696E3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총 매출</w:t>
            </w:r>
          </w:p>
        </w:tc>
        <w:tc>
          <w:tcPr>
            <w:tcW w:w="1247" w:type="dxa"/>
            <w:shd w:val="clear" w:color="auto" w:fill="1F497D"/>
          </w:tcPr>
          <w:p w14:paraId="5CB7704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매출 비중</w:t>
            </w:r>
          </w:p>
        </w:tc>
      </w:tr>
      <w:tr w:rsidR="00A04BE4" w14:paraId="770B2C06" w14:textId="77777777">
        <w:tc>
          <w:tcPr>
            <w:tcW w:w="1417" w:type="dxa"/>
            <w:shd w:val="clear" w:color="auto" w:fill="F2F7FF"/>
          </w:tcPr>
          <w:p w14:paraId="61EE597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고객 [4]</w:t>
            </w:r>
          </w:p>
        </w:tc>
        <w:tc>
          <w:tcPr>
            <w:tcW w:w="850" w:type="dxa"/>
            <w:shd w:val="clear" w:color="auto" w:fill="F2F7FF"/>
          </w:tcPr>
          <w:p w14:paraId="0FEBBFF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46명</w:t>
            </w:r>
          </w:p>
        </w:tc>
        <w:tc>
          <w:tcPr>
            <w:tcW w:w="850" w:type="dxa"/>
            <w:shd w:val="clear" w:color="auto" w:fill="F2F7FF"/>
          </w:tcPr>
          <w:p w14:paraId="623133D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18.7%</w:t>
            </w:r>
          </w:p>
        </w:tc>
        <w:tc>
          <w:tcPr>
            <w:tcW w:w="1247" w:type="dxa"/>
            <w:shd w:val="clear" w:color="auto" w:fill="F2F7FF"/>
          </w:tcPr>
          <w:p w14:paraId="149F6EC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2.0일</w:t>
            </w:r>
          </w:p>
        </w:tc>
        <w:tc>
          <w:tcPr>
            <w:tcW w:w="1417" w:type="dxa"/>
            <w:shd w:val="clear" w:color="auto" w:fill="F2F7FF"/>
          </w:tcPr>
          <w:p w14:paraId="436A1C7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6.0회</w:t>
            </w:r>
          </w:p>
        </w:tc>
        <w:tc>
          <w:tcPr>
            <w:tcW w:w="1587" w:type="dxa"/>
            <w:shd w:val="clear" w:color="auto" w:fill="F2F7FF"/>
          </w:tcPr>
          <w:p w14:paraId="58D3D0D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131,085원</w:t>
            </w:r>
          </w:p>
        </w:tc>
        <w:tc>
          <w:tcPr>
            <w:tcW w:w="1587" w:type="dxa"/>
            <w:shd w:val="clear" w:color="auto" w:fill="F2F7FF"/>
          </w:tcPr>
          <w:p w14:paraId="50FF6B0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6,029,916원</w:t>
            </w:r>
          </w:p>
        </w:tc>
        <w:tc>
          <w:tcPr>
            <w:tcW w:w="1247" w:type="dxa"/>
            <w:shd w:val="clear" w:color="auto" w:fill="F2F7FF"/>
          </w:tcPr>
          <w:p w14:paraId="71B9916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36.7% [5]</w:t>
            </w:r>
          </w:p>
        </w:tc>
      </w:tr>
      <w:tr w:rsidR="00A04BE4" w14:paraId="2556CBD8" w14:textId="77777777">
        <w:tc>
          <w:tcPr>
            <w:tcW w:w="1417" w:type="dxa"/>
            <w:shd w:val="clear" w:color="auto" w:fill="FFFFFF"/>
          </w:tcPr>
          <w:p w14:paraId="02A4D0B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충성 고객</w:t>
            </w:r>
          </w:p>
        </w:tc>
        <w:tc>
          <w:tcPr>
            <w:tcW w:w="850" w:type="dxa"/>
            <w:shd w:val="clear" w:color="auto" w:fill="FFFFFF"/>
          </w:tcPr>
          <w:p w14:paraId="07E739D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50명</w:t>
            </w:r>
          </w:p>
        </w:tc>
        <w:tc>
          <w:tcPr>
            <w:tcW w:w="850" w:type="dxa"/>
            <w:shd w:val="clear" w:color="auto" w:fill="FFFFFF"/>
          </w:tcPr>
          <w:p w14:paraId="4CA3E77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20.3%</w:t>
            </w:r>
          </w:p>
        </w:tc>
        <w:tc>
          <w:tcPr>
            <w:tcW w:w="1247" w:type="dxa"/>
            <w:shd w:val="clear" w:color="auto" w:fill="FFFFFF"/>
          </w:tcPr>
          <w:p w14:paraId="46F4C88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3.2일</w:t>
            </w:r>
          </w:p>
        </w:tc>
        <w:tc>
          <w:tcPr>
            <w:tcW w:w="1417" w:type="dxa"/>
            <w:shd w:val="clear" w:color="auto" w:fill="FFFFFF"/>
          </w:tcPr>
          <w:p w14:paraId="37BE701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4.2회</w:t>
            </w:r>
          </w:p>
        </w:tc>
        <w:tc>
          <w:tcPr>
            <w:tcW w:w="1587" w:type="dxa"/>
            <w:shd w:val="clear" w:color="auto" w:fill="FFFFFF"/>
          </w:tcPr>
          <w:p w14:paraId="1FDFC66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84,774원</w:t>
            </w:r>
          </w:p>
        </w:tc>
        <w:tc>
          <w:tcPr>
            <w:tcW w:w="1587" w:type="dxa"/>
            <w:shd w:val="clear" w:color="auto" w:fill="FFFFFF"/>
          </w:tcPr>
          <w:p w14:paraId="66CC1EC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4,238,695원</w:t>
            </w:r>
          </w:p>
        </w:tc>
        <w:tc>
          <w:tcPr>
            <w:tcW w:w="1247" w:type="dxa"/>
            <w:shd w:val="clear" w:color="auto" w:fill="FFFFFF"/>
          </w:tcPr>
          <w:p w14:paraId="3FC5E10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25.8%</w:t>
            </w:r>
          </w:p>
        </w:tc>
      </w:tr>
      <w:tr w:rsidR="00A04BE4" w14:paraId="6568739E" w14:textId="77777777">
        <w:tc>
          <w:tcPr>
            <w:tcW w:w="1417" w:type="dxa"/>
            <w:shd w:val="clear" w:color="auto" w:fill="F2F7FF"/>
          </w:tcPr>
          <w:p w14:paraId="0DD6F27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휴면 고객</w:t>
            </w:r>
          </w:p>
        </w:tc>
        <w:tc>
          <w:tcPr>
            <w:tcW w:w="850" w:type="dxa"/>
            <w:shd w:val="clear" w:color="auto" w:fill="F2F7FF"/>
          </w:tcPr>
          <w:p w14:paraId="0A1F8BC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72명</w:t>
            </w:r>
          </w:p>
        </w:tc>
        <w:tc>
          <w:tcPr>
            <w:tcW w:w="850" w:type="dxa"/>
            <w:shd w:val="clear" w:color="auto" w:fill="F2F7FF"/>
          </w:tcPr>
          <w:p w14:paraId="77422A0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29.3%</w:t>
            </w:r>
          </w:p>
        </w:tc>
        <w:tc>
          <w:tcPr>
            <w:tcW w:w="1247" w:type="dxa"/>
            <w:shd w:val="clear" w:color="auto" w:fill="F2F7FF"/>
          </w:tcPr>
          <w:p w14:paraId="40526AF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9.4일</w:t>
            </w:r>
          </w:p>
        </w:tc>
        <w:tc>
          <w:tcPr>
            <w:tcW w:w="1417" w:type="dxa"/>
            <w:shd w:val="clear" w:color="auto" w:fill="F2F7FF"/>
          </w:tcPr>
          <w:p w14:paraId="34DE504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1.9회</w:t>
            </w:r>
          </w:p>
        </w:tc>
        <w:tc>
          <w:tcPr>
            <w:tcW w:w="1587" w:type="dxa"/>
            <w:shd w:val="clear" w:color="auto" w:fill="F2F7FF"/>
          </w:tcPr>
          <w:p w14:paraId="4FBAD01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37,113원</w:t>
            </w:r>
          </w:p>
        </w:tc>
        <w:tc>
          <w:tcPr>
            <w:tcW w:w="1587" w:type="dxa"/>
            <w:shd w:val="clear" w:color="auto" w:fill="F2F7FF"/>
          </w:tcPr>
          <w:p w14:paraId="4CCDFED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2,672,121원</w:t>
            </w:r>
          </w:p>
        </w:tc>
        <w:tc>
          <w:tcPr>
            <w:tcW w:w="1247" w:type="dxa"/>
            <w:shd w:val="clear" w:color="auto" w:fill="F2F7FF"/>
          </w:tcPr>
          <w:p w14:paraId="15B5401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16.3%</w:t>
            </w:r>
          </w:p>
        </w:tc>
      </w:tr>
      <w:tr w:rsidR="00A04BE4" w14:paraId="64EB8037" w14:textId="77777777">
        <w:tc>
          <w:tcPr>
            <w:tcW w:w="1417" w:type="dxa"/>
            <w:shd w:val="clear" w:color="auto" w:fill="FFFFFF"/>
          </w:tcPr>
          <w:p w14:paraId="7328564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잠재 고객</w:t>
            </w:r>
          </w:p>
        </w:tc>
        <w:tc>
          <w:tcPr>
            <w:tcW w:w="850" w:type="dxa"/>
            <w:shd w:val="clear" w:color="auto" w:fill="FFFFFF"/>
          </w:tcPr>
          <w:p w14:paraId="6D81DDF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39명</w:t>
            </w:r>
          </w:p>
        </w:tc>
        <w:tc>
          <w:tcPr>
            <w:tcW w:w="850" w:type="dxa"/>
            <w:shd w:val="clear" w:color="auto" w:fill="FFFFFF"/>
          </w:tcPr>
          <w:p w14:paraId="2A2E462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15.9%</w:t>
            </w:r>
          </w:p>
        </w:tc>
        <w:tc>
          <w:tcPr>
            <w:tcW w:w="1247" w:type="dxa"/>
            <w:shd w:val="clear" w:color="auto" w:fill="FFFFFF"/>
          </w:tcPr>
          <w:p w14:paraId="4C45D06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4.4일</w:t>
            </w:r>
          </w:p>
        </w:tc>
        <w:tc>
          <w:tcPr>
            <w:tcW w:w="1417" w:type="dxa"/>
            <w:shd w:val="clear" w:color="auto" w:fill="FFFFFF"/>
          </w:tcPr>
          <w:p w14:paraId="2D5A07B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2.7회</w:t>
            </w:r>
          </w:p>
        </w:tc>
        <w:tc>
          <w:tcPr>
            <w:tcW w:w="1587" w:type="dxa"/>
            <w:shd w:val="clear" w:color="auto" w:fill="FFFFFF"/>
          </w:tcPr>
          <w:p w14:paraId="71E7E08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47,598원</w:t>
            </w:r>
          </w:p>
        </w:tc>
        <w:tc>
          <w:tcPr>
            <w:tcW w:w="1587" w:type="dxa"/>
            <w:shd w:val="clear" w:color="auto" w:fill="FFFFFF"/>
          </w:tcPr>
          <w:p w14:paraId="679EB44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1,856,334원</w:t>
            </w:r>
          </w:p>
        </w:tc>
        <w:tc>
          <w:tcPr>
            <w:tcW w:w="1247" w:type="dxa"/>
            <w:shd w:val="clear" w:color="auto" w:fill="FFFFFF"/>
          </w:tcPr>
          <w:p w14:paraId="4E77CC7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11.3%</w:t>
            </w:r>
          </w:p>
        </w:tc>
      </w:tr>
      <w:tr w:rsidR="00A04BE4" w14:paraId="105E3D88" w14:textId="77777777">
        <w:tc>
          <w:tcPr>
            <w:tcW w:w="1417" w:type="dxa"/>
            <w:shd w:val="clear" w:color="auto" w:fill="F2F7FF"/>
          </w:tcPr>
          <w:p w14:paraId="39A2A46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신규 고객</w:t>
            </w:r>
          </w:p>
        </w:tc>
        <w:tc>
          <w:tcPr>
            <w:tcW w:w="850" w:type="dxa"/>
            <w:shd w:val="clear" w:color="auto" w:fill="F2F7FF"/>
          </w:tcPr>
          <w:p w14:paraId="2F8A0F3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31명</w:t>
            </w:r>
          </w:p>
        </w:tc>
        <w:tc>
          <w:tcPr>
            <w:tcW w:w="850" w:type="dxa"/>
            <w:shd w:val="clear" w:color="auto" w:fill="F2F7FF"/>
          </w:tcPr>
          <w:p w14:paraId="5E77486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12.6%</w:t>
            </w:r>
          </w:p>
        </w:tc>
        <w:tc>
          <w:tcPr>
            <w:tcW w:w="1247" w:type="dxa"/>
            <w:shd w:val="clear" w:color="auto" w:fill="F2F7FF"/>
          </w:tcPr>
          <w:p w14:paraId="2120E4C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2.2일</w:t>
            </w:r>
          </w:p>
        </w:tc>
        <w:tc>
          <w:tcPr>
            <w:tcW w:w="1417" w:type="dxa"/>
            <w:shd w:val="clear" w:color="auto" w:fill="F2F7FF"/>
          </w:tcPr>
          <w:p w14:paraId="05F5152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2.3회</w:t>
            </w:r>
          </w:p>
        </w:tc>
        <w:tc>
          <w:tcPr>
            <w:tcW w:w="1587" w:type="dxa"/>
            <w:shd w:val="clear" w:color="auto" w:fill="F2F7FF"/>
          </w:tcPr>
          <w:p w14:paraId="2638A2B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36,183원</w:t>
            </w:r>
          </w:p>
        </w:tc>
        <w:tc>
          <w:tcPr>
            <w:tcW w:w="1587" w:type="dxa"/>
            <w:shd w:val="clear" w:color="auto" w:fill="F2F7FF"/>
          </w:tcPr>
          <w:p w14:paraId="65C695B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1,121,685원</w:t>
            </w:r>
          </w:p>
        </w:tc>
        <w:tc>
          <w:tcPr>
            <w:tcW w:w="1247" w:type="dxa"/>
            <w:shd w:val="clear" w:color="auto" w:fill="F2F7FF"/>
          </w:tcPr>
          <w:p w14:paraId="0E69EAB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6.8%</w:t>
            </w:r>
          </w:p>
        </w:tc>
      </w:tr>
      <w:tr w:rsidR="00A04BE4" w14:paraId="19EDC88E" w14:textId="77777777">
        <w:tc>
          <w:tcPr>
            <w:tcW w:w="1417" w:type="dxa"/>
            <w:shd w:val="clear" w:color="auto" w:fill="FFFFFF"/>
          </w:tcPr>
          <w:p w14:paraId="0A6B561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이탈 위험</w:t>
            </w:r>
          </w:p>
        </w:tc>
        <w:tc>
          <w:tcPr>
            <w:tcW w:w="850" w:type="dxa"/>
            <w:shd w:val="clear" w:color="auto" w:fill="FFFFFF"/>
          </w:tcPr>
          <w:p w14:paraId="52D24F0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8명</w:t>
            </w:r>
          </w:p>
        </w:tc>
        <w:tc>
          <w:tcPr>
            <w:tcW w:w="850" w:type="dxa"/>
            <w:shd w:val="clear" w:color="auto" w:fill="FFFFFF"/>
          </w:tcPr>
          <w:p w14:paraId="692D980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3.3%</w:t>
            </w:r>
          </w:p>
        </w:tc>
        <w:tc>
          <w:tcPr>
            <w:tcW w:w="1247" w:type="dxa"/>
            <w:shd w:val="clear" w:color="auto" w:fill="FFFFFF"/>
          </w:tcPr>
          <w:p w14:paraId="152D328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7.9일</w:t>
            </w:r>
          </w:p>
        </w:tc>
        <w:tc>
          <w:tcPr>
            <w:tcW w:w="1417" w:type="dxa"/>
            <w:shd w:val="clear" w:color="auto" w:fill="FFFFFF"/>
          </w:tcPr>
          <w:p w14:paraId="01F77E6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4.2회</w:t>
            </w:r>
          </w:p>
        </w:tc>
        <w:tc>
          <w:tcPr>
            <w:tcW w:w="1587" w:type="dxa"/>
            <w:shd w:val="clear" w:color="auto" w:fill="FFFFFF"/>
          </w:tcPr>
          <w:p w14:paraId="0EB8A20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64,147원</w:t>
            </w:r>
          </w:p>
        </w:tc>
        <w:tc>
          <w:tcPr>
            <w:tcW w:w="1587" w:type="dxa"/>
            <w:shd w:val="clear" w:color="auto" w:fill="FFFFFF"/>
          </w:tcPr>
          <w:p w14:paraId="5C2C253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513,172원</w:t>
            </w:r>
          </w:p>
        </w:tc>
        <w:tc>
          <w:tcPr>
            <w:tcW w:w="1247" w:type="dxa"/>
            <w:shd w:val="clear" w:color="auto" w:fill="FFFFFF"/>
          </w:tcPr>
          <w:p w14:paraId="249C441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3.1%</w:t>
            </w:r>
          </w:p>
        </w:tc>
      </w:tr>
      <w:tr w:rsidR="00A04BE4" w14:paraId="6D19C3B4" w14:textId="77777777">
        <w:tc>
          <w:tcPr>
            <w:tcW w:w="1417" w:type="dxa"/>
            <w:shd w:val="clear" w:color="auto" w:fill="F2F7FF"/>
          </w:tcPr>
          <w:p w14:paraId="5233B60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합계</w:t>
            </w:r>
          </w:p>
        </w:tc>
        <w:tc>
          <w:tcPr>
            <w:tcW w:w="850" w:type="dxa"/>
            <w:shd w:val="clear" w:color="auto" w:fill="F2F7FF"/>
          </w:tcPr>
          <w:p w14:paraId="24DAADC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246명</w:t>
            </w:r>
          </w:p>
        </w:tc>
        <w:tc>
          <w:tcPr>
            <w:tcW w:w="850" w:type="dxa"/>
            <w:shd w:val="clear" w:color="auto" w:fill="F2F7FF"/>
          </w:tcPr>
          <w:p w14:paraId="74490AC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100%</w:t>
            </w:r>
          </w:p>
        </w:tc>
        <w:tc>
          <w:tcPr>
            <w:tcW w:w="1247" w:type="dxa"/>
            <w:shd w:val="clear" w:color="auto" w:fill="F2F7FF"/>
          </w:tcPr>
          <w:p w14:paraId="312F2E3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417" w:type="dxa"/>
            <w:shd w:val="clear" w:color="auto" w:fill="F2F7FF"/>
          </w:tcPr>
          <w:p w14:paraId="7A0CB73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587" w:type="dxa"/>
            <w:shd w:val="clear" w:color="auto" w:fill="F2F7FF"/>
          </w:tcPr>
          <w:p w14:paraId="54DCAA0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587" w:type="dxa"/>
            <w:shd w:val="clear" w:color="auto" w:fill="F2F7FF"/>
          </w:tcPr>
          <w:p w14:paraId="307345C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16,431,923원 [1]</w:t>
            </w:r>
          </w:p>
        </w:tc>
        <w:tc>
          <w:tcPr>
            <w:tcW w:w="1247" w:type="dxa"/>
            <w:shd w:val="clear" w:color="auto" w:fill="F2F7FF"/>
          </w:tcPr>
          <w:p w14:paraId="5148B37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100%</w:t>
            </w:r>
          </w:p>
        </w:tc>
      </w:tr>
    </w:tbl>
    <w:p w14:paraId="1075CAAD" w14:textId="77777777" w:rsidR="00A04BE4" w:rsidRDefault="00A04BE4"/>
    <w:p w14:paraId="11ED131C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3.3 숨겨진 고객 패턴 발견</w:t>
      </w:r>
    </w:p>
    <w:p w14:paraId="4F02DEDB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RFM 분석을 통해 다음과 같은 숨겨진 패턴이 발견되었습니다:</w:t>
      </w:r>
    </w:p>
    <w:p w14:paraId="3C2C4E8D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파레토 법칙 초과: VIP 고객(18.7%)이 매출의 36.7% [5]를 창출하여 일반적인 80/20 법칙보다 더 강한 집중도를 보임</w:t>
      </w:r>
    </w:p>
    <w:p w14:paraId="0ACE4CA5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충성 고객의 VIP 전환 잠재력: 충성 고객(50명)은 평균 4.2회 구매, 84,774원 지출로 VIP 기준(6회, 131,085원)에 근접하여 전환 가능성 높음</w:t>
      </w:r>
    </w:p>
    <w:p w14:paraId="275F0C1E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휴면 고객의 숨겨진 가치: 72명의 휴면 고객이 총 2,672,121원(16.3%)을 기여했으나 현재 비활성 상태 → 재활성화 시 즉각적 매출 회복 가능</w:t>
      </w:r>
    </w:p>
    <w:p w14:paraId="04609AE4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이탈 위험 고객의 역설: 이탈 위험 고객(8명)은 평균 4.2회 구매로 충성도가 있으나 최근 구매일이 7.9일로 멀어짐 → 즉각적 개입 필요</w:t>
      </w:r>
    </w:p>
    <w:p w14:paraId="0922D4F4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신규 고객 성장 가능성: 31명의 신규 고객이 평균 2.3회 구매로 빠른 재구매 패턴을 보여 충성 고객으로의 전환 가능성 높음</w:t>
      </w:r>
    </w:p>
    <w:p w14:paraId="185049FE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3.4 연령대·성별 교차 분석</w:t>
      </w:r>
    </w:p>
    <w:p w14:paraId="5B335556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연령대별 분석에서 30대가 최고 매출 기여 연령대로 확인되었으며, 성별 교차 분석을 통해 타겟 마케팅 전략 수립에 활용 가능한 인사이트를 도출하였습니다.</w:t>
      </w:r>
    </w:p>
    <w:p w14:paraId="5B5DA9B2" w14:textId="77777777" w:rsidR="00A04BE4" w:rsidRDefault="00000000">
      <w:pPr>
        <w:jc w:val="center"/>
      </w:pPr>
      <w:r>
        <w:rPr>
          <w:noProof/>
        </w:rPr>
        <w:drawing>
          <wp:inline distT="0" distB="0" distL="0" distR="0" wp14:anchorId="3E4FBB96" wp14:editId="13DC3FAA">
            <wp:extent cx="5303520" cy="2184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mographic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E942" w14:textId="77777777" w:rsidR="00A04BE4" w:rsidRDefault="00000000">
      <w:pPr>
        <w:spacing w:after="240"/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3: 연령대·성별 교차 분석 및 고객 분포</w:t>
      </w:r>
    </w:p>
    <w:p w14:paraId="4F58496A" w14:textId="77777777" w:rsidR="00A04BE4" w:rsidRDefault="00000000">
      <w:r>
        <w:br w:type="page"/>
      </w:r>
    </w:p>
    <w:p w14:paraId="09054971" w14:textId="77777777" w:rsidR="00A04BE4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4. 수익 최적화 기회</w:t>
      </w:r>
    </w:p>
    <w:p w14:paraId="2ADF370A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4.1 카테고리별 수익성 분석</w:t>
      </w:r>
    </w:p>
    <w:p w14:paraId="504F3CF2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카테고리별 매출과 객단가를 분석한 결과, 건강식품(객단가 54,317원)과 헤어/바디/구강(33,541원)이 고수익 카테고리로 확인되었습니다. 이 두 카테고리는 주문 건수는 상대적으로 적지만 건당 수익이 높아 집중 프로모션 시 높은 ROI를 기대할 수 있습니다.</w:t>
      </w:r>
    </w:p>
    <w:p w14:paraId="0AE1E03E" w14:textId="77777777" w:rsidR="00A04BE4" w:rsidRDefault="00000000">
      <w:pPr>
        <w:jc w:val="center"/>
      </w:pPr>
      <w:r>
        <w:rPr>
          <w:noProof/>
        </w:rPr>
        <w:drawing>
          <wp:inline distT="0" distB="0" distL="0" distR="0" wp14:anchorId="03830BE4" wp14:editId="556BE6F8">
            <wp:extent cx="5303520" cy="26394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tegory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5336" w14:textId="77777777" w:rsidR="00A04BE4" w:rsidRDefault="00000000">
      <w:pPr>
        <w:spacing w:after="240"/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4: 카테고리별 매출 및 평균 객단가 분석</w:t>
      </w:r>
    </w:p>
    <w:p w14:paraId="21D90A4C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4.2 가격 구간별 분석</w:t>
      </w:r>
    </w:p>
    <w:p w14:paraId="1E6CCA9F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가격 구간별 분석에서 중가(2~3.5만원) 구간이 전체 매출의 30.5%를 차지하는 최고 매출 구간으로 확인되었습니다. 이는 고객들이 중간 가격대 상품을 선호하며, 이 구간에서의 상품 구색 강화와 프로모션이 효과적임을 시사합니다.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400"/>
        <w:gridCol w:w="5270"/>
      </w:tblGrid>
      <w:tr w:rsidR="00A04BE4" w14:paraId="02542002" w14:textId="77777777">
        <w:tc>
          <w:tcPr>
            <w:tcW w:w="1984" w:type="dxa"/>
            <w:shd w:val="clear" w:color="auto" w:fill="1F497D"/>
          </w:tcPr>
          <w:p w14:paraId="4EA5F46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가격 구간</w:t>
            </w:r>
          </w:p>
        </w:tc>
        <w:tc>
          <w:tcPr>
            <w:tcW w:w="1417" w:type="dxa"/>
            <w:shd w:val="clear" w:color="auto" w:fill="1F497D"/>
          </w:tcPr>
          <w:p w14:paraId="4F9DE79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매출 비중</w:t>
            </w:r>
          </w:p>
        </w:tc>
        <w:tc>
          <w:tcPr>
            <w:tcW w:w="5386" w:type="dxa"/>
            <w:shd w:val="clear" w:color="auto" w:fill="1F497D"/>
          </w:tcPr>
          <w:p w14:paraId="77C9587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전략적 시사점</w:t>
            </w:r>
          </w:p>
        </w:tc>
      </w:tr>
      <w:tr w:rsidR="00A04BE4" w14:paraId="1AE1B095" w14:textId="77777777">
        <w:tc>
          <w:tcPr>
            <w:tcW w:w="1984" w:type="dxa"/>
            <w:shd w:val="clear" w:color="auto" w:fill="F2F7FF"/>
          </w:tcPr>
          <w:p w14:paraId="705C9E8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저가 (1만원 미만)</w:t>
            </w:r>
          </w:p>
        </w:tc>
        <w:tc>
          <w:tcPr>
            <w:tcW w:w="1417" w:type="dxa"/>
            <w:shd w:val="clear" w:color="auto" w:fill="F2F7FF"/>
          </w:tcPr>
          <w:p w14:paraId="2C3B7F6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약 15%</w:t>
            </w:r>
          </w:p>
        </w:tc>
        <w:tc>
          <w:tcPr>
            <w:tcW w:w="5386" w:type="dxa"/>
            <w:shd w:val="clear" w:color="auto" w:fill="F2F7FF"/>
          </w:tcPr>
          <w:p w14:paraId="0193B70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접근성 높음, 구매 빈도 증가 전략</w:t>
            </w:r>
          </w:p>
        </w:tc>
      </w:tr>
      <w:tr w:rsidR="00A04BE4" w14:paraId="4B1668E3" w14:textId="77777777">
        <w:tc>
          <w:tcPr>
            <w:tcW w:w="1984" w:type="dxa"/>
            <w:shd w:val="clear" w:color="auto" w:fill="FFFFFF"/>
          </w:tcPr>
          <w:p w14:paraId="5F40159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중저가 (1~2만원)</w:t>
            </w:r>
          </w:p>
        </w:tc>
        <w:tc>
          <w:tcPr>
            <w:tcW w:w="1417" w:type="dxa"/>
            <w:shd w:val="clear" w:color="auto" w:fill="FFFFFF"/>
          </w:tcPr>
          <w:p w14:paraId="38889EC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약 25%</w:t>
            </w:r>
          </w:p>
        </w:tc>
        <w:tc>
          <w:tcPr>
            <w:tcW w:w="5386" w:type="dxa"/>
            <w:shd w:val="clear" w:color="auto" w:fill="FFFFFF"/>
          </w:tcPr>
          <w:p w14:paraId="6C3F150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주력 구매 구간, 번들 상품 기회</w:t>
            </w:r>
          </w:p>
        </w:tc>
      </w:tr>
      <w:tr w:rsidR="00A04BE4" w14:paraId="41BADC86" w14:textId="77777777">
        <w:tc>
          <w:tcPr>
            <w:tcW w:w="1984" w:type="dxa"/>
            <w:shd w:val="clear" w:color="auto" w:fill="F2F7FF"/>
          </w:tcPr>
          <w:p w14:paraId="35C2A0E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중가 (2~3.5만원)</w:t>
            </w:r>
          </w:p>
        </w:tc>
        <w:tc>
          <w:tcPr>
            <w:tcW w:w="1417" w:type="dxa"/>
            <w:shd w:val="clear" w:color="auto" w:fill="F2F7FF"/>
          </w:tcPr>
          <w:p w14:paraId="06A3D95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30.5%</w:t>
            </w:r>
          </w:p>
        </w:tc>
        <w:tc>
          <w:tcPr>
            <w:tcW w:w="5386" w:type="dxa"/>
            <w:shd w:val="clear" w:color="auto" w:fill="F2F7FF"/>
          </w:tcPr>
          <w:p w14:paraId="56D4EDF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최고 매출 구간, 집중 투자 필요</w:t>
            </w:r>
          </w:p>
        </w:tc>
      </w:tr>
      <w:tr w:rsidR="00A04BE4" w14:paraId="5CD14157" w14:textId="77777777">
        <w:tc>
          <w:tcPr>
            <w:tcW w:w="1984" w:type="dxa"/>
            <w:shd w:val="clear" w:color="auto" w:fill="FFFFFF"/>
          </w:tcPr>
          <w:p w14:paraId="38AAE3D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중고가 (3.5~5만원)</w:t>
            </w:r>
          </w:p>
        </w:tc>
        <w:tc>
          <w:tcPr>
            <w:tcW w:w="1417" w:type="dxa"/>
            <w:shd w:val="clear" w:color="auto" w:fill="FFFFFF"/>
          </w:tcPr>
          <w:p w14:paraId="0EF261F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약 18%</w:t>
            </w:r>
          </w:p>
        </w:tc>
        <w:tc>
          <w:tcPr>
            <w:tcW w:w="5386" w:type="dxa"/>
            <w:shd w:val="clear" w:color="auto" w:fill="FFFFFF"/>
          </w:tcPr>
          <w:p w14:paraId="03A49AB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프리미엄 고객 타겟</w:t>
            </w:r>
          </w:p>
        </w:tc>
      </w:tr>
      <w:tr w:rsidR="00A04BE4" w14:paraId="247AE7C8" w14:textId="77777777">
        <w:tc>
          <w:tcPr>
            <w:tcW w:w="1984" w:type="dxa"/>
            <w:shd w:val="clear" w:color="auto" w:fill="F2F7FF"/>
          </w:tcPr>
          <w:p w14:paraId="62C48A0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고가 (5만원 이상)</w:t>
            </w:r>
          </w:p>
        </w:tc>
        <w:tc>
          <w:tcPr>
            <w:tcW w:w="1417" w:type="dxa"/>
            <w:shd w:val="clear" w:color="auto" w:fill="F2F7FF"/>
          </w:tcPr>
          <w:p w14:paraId="28F0568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약 11%</w:t>
            </w:r>
          </w:p>
        </w:tc>
        <w:tc>
          <w:tcPr>
            <w:tcW w:w="5386" w:type="dxa"/>
            <w:shd w:val="clear" w:color="auto" w:fill="F2F7FF"/>
          </w:tcPr>
          <w:p w14:paraId="2734826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고객 전용 상품 기회</w:t>
            </w:r>
          </w:p>
        </w:tc>
      </w:tr>
    </w:tbl>
    <w:p w14:paraId="1A1AB901" w14:textId="77777777" w:rsidR="00A04BE4" w:rsidRDefault="00A04BE4"/>
    <w:p w14:paraId="0E380A92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4.3 프로모션 효과 분석</w:t>
      </w:r>
    </w:p>
    <w:p w14:paraId="16FA4727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프로모션 적용 주문(490건, 58.6%)에서 객단가가 비프로모션 대비 15.0% [7] 상승하는 효과가 확인되었습니다. 이는 프로모션이 단순 할인이 아닌 추가 구매를 유도하는 효과가 있음을 의미하며, 전략적 프로모션 설계를 통해 매출과 수익성을 동시에 높일 수 있습니다.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4"/>
        <w:gridCol w:w="1950"/>
        <w:gridCol w:w="2232"/>
        <w:gridCol w:w="2500"/>
      </w:tblGrid>
      <w:tr w:rsidR="00A04BE4" w14:paraId="3D6F6270" w14:textId="77777777">
        <w:tc>
          <w:tcPr>
            <w:tcW w:w="1984" w:type="dxa"/>
            <w:shd w:val="clear" w:color="auto" w:fill="1F497D"/>
          </w:tcPr>
          <w:p w14:paraId="1A885AE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w="1984" w:type="dxa"/>
            <w:shd w:val="clear" w:color="auto" w:fill="1F497D"/>
          </w:tcPr>
          <w:p w14:paraId="7C14A23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주문 건수</w:t>
            </w:r>
          </w:p>
        </w:tc>
        <w:tc>
          <w:tcPr>
            <w:tcW w:w="2268" w:type="dxa"/>
            <w:shd w:val="clear" w:color="auto" w:fill="1F497D"/>
          </w:tcPr>
          <w:p w14:paraId="3EA0F93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평균 객단가</w:t>
            </w:r>
          </w:p>
        </w:tc>
        <w:tc>
          <w:tcPr>
            <w:tcW w:w="2551" w:type="dxa"/>
            <w:shd w:val="clear" w:color="auto" w:fill="1F497D"/>
          </w:tcPr>
          <w:p w14:paraId="4084B06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비고</w:t>
            </w:r>
          </w:p>
        </w:tc>
      </w:tr>
      <w:tr w:rsidR="00A04BE4" w14:paraId="03ED0237" w14:textId="77777777">
        <w:tc>
          <w:tcPr>
            <w:tcW w:w="1984" w:type="dxa"/>
            <w:shd w:val="clear" w:color="auto" w:fill="F2F7FF"/>
          </w:tcPr>
          <w:p w14:paraId="75203D6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적용</w:t>
            </w:r>
          </w:p>
        </w:tc>
        <w:tc>
          <w:tcPr>
            <w:tcW w:w="1984" w:type="dxa"/>
            <w:shd w:val="clear" w:color="auto" w:fill="F2F7FF"/>
          </w:tcPr>
          <w:p w14:paraId="70E1572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490건 (58.6%)</w:t>
            </w:r>
          </w:p>
        </w:tc>
        <w:tc>
          <w:tcPr>
            <w:tcW w:w="2268" w:type="dxa"/>
            <w:shd w:val="clear" w:color="auto" w:fill="F2F7FF"/>
          </w:tcPr>
          <w:p w14:paraId="0FD9B49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AOV</w:t>
            </w:r>
          </w:p>
        </w:tc>
        <w:tc>
          <w:tcPr>
            <w:tcW w:w="2551" w:type="dxa"/>
            <w:shd w:val="clear" w:color="auto" w:fill="F2F7FF"/>
          </w:tcPr>
          <w:p w14:paraId="2DF0A4B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+15.0% 상승 [7]</w:t>
            </w:r>
          </w:p>
        </w:tc>
      </w:tr>
      <w:tr w:rsidR="00A04BE4" w14:paraId="3A3B6074" w14:textId="77777777">
        <w:tc>
          <w:tcPr>
            <w:tcW w:w="1984" w:type="dxa"/>
            <w:shd w:val="clear" w:color="auto" w:fill="FFFFFF"/>
          </w:tcPr>
          <w:p w14:paraId="367AAEC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미적용</w:t>
            </w:r>
          </w:p>
        </w:tc>
        <w:tc>
          <w:tcPr>
            <w:tcW w:w="1984" w:type="dxa"/>
            <w:shd w:val="clear" w:color="auto" w:fill="FFFFFF"/>
          </w:tcPr>
          <w:p w14:paraId="1B8EF37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346건 (41.4%)</w:t>
            </w:r>
          </w:p>
        </w:tc>
        <w:tc>
          <w:tcPr>
            <w:tcW w:w="2268" w:type="dxa"/>
            <w:shd w:val="clear" w:color="auto" w:fill="FFFFFF"/>
          </w:tcPr>
          <w:p w14:paraId="561FBFE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기준 AOV (19,655원 [3])</w:t>
            </w:r>
          </w:p>
        </w:tc>
        <w:tc>
          <w:tcPr>
            <w:tcW w:w="2551" w:type="dxa"/>
            <w:shd w:val="clear" w:color="auto" w:fill="FFFFFF"/>
          </w:tcPr>
          <w:p w14:paraId="1B12C5C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기준값</w:t>
            </w:r>
          </w:p>
        </w:tc>
      </w:tr>
    </w:tbl>
    <w:p w14:paraId="12F01C35" w14:textId="77777777" w:rsidR="00A04BE4" w:rsidRDefault="00A04BE4"/>
    <w:p w14:paraId="2076DD78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4.4 Top 상품 및 LTV 분석</w:t>
      </w:r>
    </w:p>
    <w:p w14:paraId="0B1B11A0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1위 상품은 냉면키트(347,363원)로 간편식 카테고리의 강세를 반영합니다. 고객 생애가치(LTV) 분석에서 평균 재구매 주기 7.1일, 추정 6개월 LTV 801,557원으로 높은 고객 충성도와 장기적 수익 잠재력이 확인되었습니다.</w:t>
      </w:r>
    </w:p>
    <w:p w14:paraId="287FD01D" w14:textId="77777777" w:rsidR="00A04BE4" w:rsidRDefault="00000000">
      <w:pPr>
        <w:jc w:val="center"/>
      </w:pPr>
      <w:r>
        <w:rPr>
          <w:noProof/>
        </w:rPr>
        <w:drawing>
          <wp:inline distT="0" distB="0" distL="0" distR="0" wp14:anchorId="27889A54" wp14:editId="3E954103">
            <wp:extent cx="5303520" cy="3936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venue_optim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A9B9" w14:textId="77777777" w:rsidR="00A04BE4" w:rsidRDefault="00000000">
      <w:pPr>
        <w:spacing w:after="240"/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5: 수익 최적화 대시보드 (가격 구간별 분포, Top 상품, LTV 분석)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2240"/>
        <w:gridCol w:w="4164"/>
      </w:tblGrid>
      <w:tr w:rsidR="00A04BE4" w14:paraId="5701D6AC" w14:textId="77777777">
        <w:tc>
          <w:tcPr>
            <w:tcW w:w="2268" w:type="dxa"/>
            <w:shd w:val="clear" w:color="auto" w:fill="1F497D"/>
          </w:tcPr>
          <w:p w14:paraId="52FEF91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지표</w:t>
            </w:r>
          </w:p>
        </w:tc>
        <w:tc>
          <w:tcPr>
            <w:tcW w:w="2268" w:type="dxa"/>
            <w:shd w:val="clear" w:color="auto" w:fill="1F497D"/>
          </w:tcPr>
          <w:p w14:paraId="1AA6F43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수치</w:t>
            </w:r>
          </w:p>
        </w:tc>
        <w:tc>
          <w:tcPr>
            <w:tcW w:w="4252" w:type="dxa"/>
            <w:shd w:val="clear" w:color="auto" w:fill="1F497D"/>
          </w:tcPr>
          <w:p w14:paraId="11F3F4C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의미</w:t>
            </w:r>
          </w:p>
        </w:tc>
      </w:tr>
      <w:tr w:rsidR="00A04BE4" w14:paraId="6441AF50" w14:textId="77777777">
        <w:tc>
          <w:tcPr>
            <w:tcW w:w="2268" w:type="dxa"/>
            <w:shd w:val="clear" w:color="auto" w:fill="F2F7FF"/>
          </w:tcPr>
          <w:p w14:paraId="7C956BA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재구매율 [6]</w:t>
            </w:r>
          </w:p>
        </w:tc>
        <w:tc>
          <w:tcPr>
            <w:tcW w:w="2268" w:type="dxa"/>
            <w:shd w:val="clear" w:color="auto" w:fill="F2F7FF"/>
          </w:tcPr>
          <w:p w14:paraId="0B5010C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87.8%</w:t>
            </w:r>
          </w:p>
        </w:tc>
        <w:tc>
          <w:tcPr>
            <w:tcW w:w="4252" w:type="dxa"/>
            <w:shd w:val="clear" w:color="auto" w:fill="F2F7FF"/>
          </w:tcPr>
          <w:p w14:paraId="19A1839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매우 높은 고객 충성도</w:t>
            </w:r>
          </w:p>
        </w:tc>
      </w:tr>
      <w:tr w:rsidR="00A04BE4" w14:paraId="4FB2C39A" w14:textId="77777777">
        <w:tc>
          <w:tcPr>
            <w:tcW w:w="2268" w:type="dxa"/>
            <w:shd w:val="clear" w:color="auto" w:fill="FFFFFF"/>
          </w:tcPr>
          <w:p w14:paraId="46EF752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평균 재구매 주기</w:t>
            </w:r>
          </w:p>
        </w:tc>
        <w:tc>
          <w:tcPr>
            <w:tcW w:w="2268" w:type="dxa"/>
            <w:shd w:val="clear" w:color="auto" w:fill="FFFFFF"/>
          </w:tcPr>
          <w:p w14:paraId="6B6DC13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7.1일</w:t>
            </w:r>
          </w:p>
        </w:tc>
        <w:tc>
          <w:tcPr>
            <w:tcW w:w="4252" w:type="dxa"/>
            <w:shd w:val="clear" w:color="auto" w:fill="FFFFFF"/>
          </w:tcPr>
          <w:p w14:paraId="6C9949D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약 1주일마다 재구매</w:t>
            </w:r>
          </w:p>
        </w:tc>
      </w:tr>
      <w:tr w:rsidR="00A04BE4" w14:paraId="04DEA065" w14:textId="77777777">
        <w:tc>
          <w:tcPr>
            <w:tcW w:w="2268" w:type="dxa"/>
            <w:shd w:val="clear" w:color="auto" w:fill="F2F7FF"/>
          </w:tcPr>
          <w:p w14:paraId="1806C69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추정 6개월 LTV</w:t>
            </w:r>
          </w:p>
        </w:tc>
        <w:tc>
          <w:tcPr>
            <w:tcW w:w="2268" w:type="dxa"/>
            <w:shd w:val="clear" w:color="auto" w:fill="F2F7FF"/>
          </w:tcPr>
          <w:p w14:paraId="56FD219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801,557원</w:t>
            </w:r>
          </w:p>
        </w:tc>
        <w:tc>
          <w:tcPr>
            <w:tcW w:w="4252" w:type="dxa"/>
            <w:shd w:val="clear" w:color="auto" w:fill="F2F7FF"/>
          </w:tcPr>
          <w:p w14:paraId="47FE611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고객 1인당 장기 가치</w:t>
            </w:r>
          </w:p>
        </w:tc>
      </w:tr>
      <w:tr w:rsidR="00A04BE4" w14:paraId="08308F0D" w14:textId="77777777">
        <w:tc>
          <w:tcPr>
            <w:tcW w:w="2268" w:type="dxa"/>
            <w:shd w:val="clear" w:color="auto" w:fill="FFFFFF"/>
          </w:tcPr>
          <w:p w14:paraId="6BBC06A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1위 상품</w:t>
            </w:r>
          </w:p>
        </w:tc>
        <w:tc>
          <w:tcPr>
            <w:tcW w:w="2268" w:type="dxa"/>
            <w:shd w:val="clear" w:color="auto" w:fill="FFFFFF"/>
          </w:tcPr>
          <w:p w14:paraId="275804D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냉면키트 (347,363원)</w:t>
            </w:r>
          </w:p>
        </w:tc>
        <w:tc>
          <w:tcPr>
            <w:tcW w:w="4252" w:type="dxa"/>
            <w:shd w:val="clear" w:color="auto" w:fill="FFFFFF"/>
          </w:tcPr>
          <w:p w14:paraId="76BE939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간편식 카테고리 강세</w:t>
            </w:r>
          </w:p>
        </w:tc>
      </w:tr>
    </w:tbl>
    <w:p w14:paraId="49ECA9FB" w14:textId="77777777" w:rsidR="00A04BE4" w:rsidRDefault="00A04BE4"/>
    <w:p w14:paraId="1741EE3C" w14:textId="77777777" w:rsidR="00A04BE4" w:rsidRDefault="00000000">
      <w:r>
        <w:br w:type="page"/>
      </w:r>
    </w:p>
    <w:p w14:paraId="575D246D" w14:textId="77777777" w:rsidR="00A04BE4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5. 마케팅·운영 효율성 개선점</w:t>
      </w:r>
    </w:p>
    <w:p w14:paraId="2B4B3F04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5.1 채널 효율화 방안</w:t>
      </w:r>
    </w:p>
    <w:p w14:paraId="00BD58FE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채널별 분석을 통해 각 판매 채널의 성과와 효율성을 평가하였습니다. 프로모션 채널의 객단가 uplift(+15.0% [7])가 확인된 만큼, 채널별 맞춤형 프로모션 전략을 통해 전환율과 객단가를 동시에 높일 수 있습니다.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1955"/>
        <w:gridCol w:w="2503"/>
        <w:gridCol w:w="2225"/>
      </w:tblGrid>
      <w:tr w:rsidR="00A04BE4" w14:paraId="60749E57" w14:textId="77777777">
        <w:tc>
          <w:tcPr>
            <w:tcW w:w="1984" w:type="dxa"/>
            <w:shd w:val="clear" w:color="auto" w:fill="1F497D"/>
          </w:tcPr>
          <w:p w14:paraId="7B0BC84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개선 영역</w:t>
            </w:r>
          </w:p>
        </w:tc>
        <w:tc>
          <w:tcPr>
            <w:tcW w:w="1984" w:type="dxa"/>
            <w:shd w:val="clear" w:color="auto" w:fill="1F497D"/>
          </w:tcPr>
          <w:p w14:paraId="0E0E90D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현황</w:t>
            </w:r>
          </w:p>
        </w:tc>
        <w:tc>
          <w:tcPr>
            <w:tcW w:w="2551" w:type="dxa"/>
            <w:shd w:val="clear" w:color="auto" w:fill="1F497D"/>
          </w:tcPr>
          <w:p w14:paraId="5FD6D5D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개선 방안</w:t>
            </w:r>
          </w:p>
        </w:tc>
        <w:tc>
          <w:tcPr>
            <w:tcW w:w="2268" w:type="dxa"/>
            <w:shd w:val="clear" w:color="auto" w:fill="1F497D"/>
          </w:tcPr>
          <w:p w14:paraId="4FD6046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기대 효과</w:t>
            </w:r>
          </w:p>
        </w:tc>
      </w:tr>
      <w:tr w:rsidR="00A04BE4" w14:paraId="0A9A27F3" w14:textId="77777777">
        <w:tc>
          <w:tcPr>
            <w:tcW w:w="1984" w:type="dxa"/>
            <w:shd w:val="clear" w:color="auto" w:fill="F2F7FF"/>
          </w:tcPr>
          <w:p w14:paraId="74EB5A2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채널</w:t>
            </w:r>
          </w:p>
        </w:tc>
        <w:tc>
          <w:tcPr>
            <w:tcW w:w="1984" w:type="dxa"/>
            <w:shd w:val="clear" w:color="auto" w:fill="F2F7FF"/>
          </w:tcPr>
          <w:p w14:paraId="03EE6F4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객단가 +15% 상승 [7]</w:t>
            </w:r>
          </w:p>
        </w:tc>
        <w:tc>
          <w:tcPr>
            <w:tcW w:w="2551" w:type="dxa"/>
            <w:shd w:val="clear" w:color="auto" w:fill="F2F7FF"/>
          </w:tcPr>
          <w:p w14:paraId="6D2E9F1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빈도 및 타겟 최적화</w:t>
            </w:r>
          </w:p>
        </w:tc>
        <w:tc>
          <w:tcPr>
            <w:tcW w:w="2268" w:type="dxa"/>
            <w:shd w:val="clear" w:color="auto" w:fill="F2F7FF"/>
          </w:tcPr>
          <w:p w14:paraId="309977E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매출 +3~5%</w:t>
            </w:r>
          </w:p>
        </w:tc>
      </w:tr>
      <w:tr w:rsidR="00A04BE4" w14:paraId="1F89BAAB" w14:textId="77777777">
        <w:tc>
          <w:tcPr>
            <w:tcW w:w="1984" w:type="dxa"/>
            <w:shd w:val="clear" w:color="auto" w:fill="FFFFFF"/>
          </w:tcPr>
          <w:p w14:paraId="56FB43E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목요일 집중</w:t>
            </w:r>
          </w:p>
        </w:tc>
        <w:tc>
          <w:tcPr>
            <w:tcW w:w="1984" w:type="dxa"/>
            <w:shd w:val="clear" w:color="auto" w:fill="FFFFFF"/>
          </w:tcPr>
          <w:p w14:paraId="00680E3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최고 매출 요일</w:t>
            </w:r>
          </w:p>
        </w:tc>
        <w:tc>
          <w:tcPr>
            <w:tcW w:w="2551" w:type="dxa"/>
            <w:shd w:val="clear" w:color="auto" w:fill="FFFFFF"/>
          </w:tcPr>
          <w:p w14:paraId="32F5468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목요일 특별 프로모션 도입</w:t>
            </w:r>
          </w:p>
        </w:tc>
        <w:tc>
          <w:tcPr>
            <w:tcW w:w="2268" w:type="dxa"/>
            <w:shd w:val="clear" w:color="auto" w:fill="FFFFFF"/>
          </w:tcPr>
          <w:p w14:paraId="069F123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주간 매출 +10%</w:t>
            </w:r>
          </w:p>
        </w:tc>
      </w:tr>
      <w:tr w:rsidR="00A04BE4" w14:paraId="39642E59" w14:textId="77777777">
        <w:tc>
          <w:tcPr>
            <w:tcW w:w="1984" w:type="dxa"/>
            <w:shd w:val="clear" w:color="auto" w:fill="F2F7FF"/>
          </w:tcPr>
          <w:p w14:paraId="01CAF5E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주말 활성화</w:t>
            </w:r>
          </w:p>
        </w:tc>
        <w:tc>
          <w:tcPr>
            <w:tcW w:w="1984" w:type="dxa"/>
            <w:shd w:val="clear" w:color="auto" w:fill="F2F7FF"/>
          </w:tcPr>
          <w:p w14:paraId="6249940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상대적 매출 저조</w:t>
            </w:r>
          </w:p>
        </w:tc>
        <w:tc>
          <w:tcPr>
            <w:tcW w:w="2551" w:type="dxa"/>
            <w:shd w:val="clear" w:color="auto" w:fill="F2F7FF"/>
          </w:tcPr>
          <w:p w14:paraId="3BC1F32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주말 전용 특가 이벤트</w:t>
            </w:r>
          </w:p>
        </w:tc>
        <w:tc>
          <w:tcPr>
            <w:tcW w:w="2268" w:type="dxa"/>
            <w:shd w:val="clear" w:color="auto" w:fill="F2F7FF"/>
          </w:tcPr>
          <w:p w14:paraId="1A9AA2C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주말 매출 +15%</w:t>
            </w:r>
          </w:p>
        </w:tc>
      </w:tr>
      <w:tr w:rsidR="00A04BE4" w14:paraId="4AE4D771" w14:textId="77777777">
        <w:tc>
          <w:tcPr>
            <w:tcW w:w="1984" w:type="dxa"/>
            <w:shd w:val="clear" w:color="auto" w:fill="FFFFFF"/>
          </w:tcPr>
          <w:p w14:paraId="5352D5B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고가 카테고리</w:t>
            </w:r>
          </w:p>
        </w:tc>
        <w:tc>
          <w:tcPr>
            <w:tcW w:w="1984" w:type="dxa"/>
            <w:shd w:val="clear" w:color="auto" w:fill="FFFFFF"/>
          </w:tcPr>
          <w:p w14:paraId="2BDC941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건강식품 AOV 54,317원</w:t>
            </w:r>
          </w:p>
        </w:tc>
        <w:tc>
          <w:tcPr>
            <w:tcW w:w="2551" w:type="dxa"/>
            <w:shd w:val="clear" w:color="auto" w:fill="FFFFFF"/>
          </w:tcPr>
          <w:p w14:paraId="482AC17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전용 고가 상품 큐레이션</w:t>
            </w:r>
          </w:p>
        </w:tc>
        <w:tc>
          <w:tcPr>
            <w:tcW w:w="2268" w:type="dxa"/>
            <w:shd w:val="clear" w:color="auto" w:fill="FFFFFF"/>
          </w:tcPr>
          <w:p w14:paraId="2B4D2DD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매출 +5%</w:t>
            </w:r>
          </w:p>
        </w:tc>
      </w:tr>
    </w:tbl>
    <w:p w14:paraId="4829DC52" w14:textId="77777777" w:rsidR="00A04BE4" w:rsidRDefault="00A04BE4"/>
    <w:p w14:paraId="08F62091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5.2 이탈 방지 전략</w:t>
      </w:r>
    </w:p>
    <w:p w14:paraId="654C07EE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이탈 위험 고객(8명)과 휴면 고객(72명)을 대상으로 한 선제적 이탈 방지 전략이 필요합니다. 이탈 위험 고객은 구매 이력이 있어 재활성화 가능성이 높으며, 개인화된 리텐션 오퍼를 통해 이탈을 방지할 수 있습니다.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1010"/>
        <w:gridCol w:w="3047"/>
        <w:gridCol w:w="3174"/>
      </w:tblGrid>
      <w:tr w:rsidR="00A04BE4" w14:paraId="0B8401E1" w14:textId="77777777">
        <w:tc>
          <w:tcPr>
            <w:tcW w:w="1417" w:type="dxa"/>
            <w:shd w:val="clear" w:color="auto" w:fill="1F497D"/>
          </w:tcPr>
          <w:p w14:paraId="30D92A9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세그먼트</w:t>
            </w:r>
          </w:p>
        </w:tc>
        <w:tc>
          <w:tcPr>
            <w:tcW w:w="1020" w:type="dxa"/>
            <w:shd w:val="clear" w:color="auto" w:fill="1F497D"/>
          </w:tcPr>
          <w:p w14:paraId="16431F9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고객 수</w:t>
            </w:r>
          </w:p>
        </w:tc>
        <w:tc>
          <w:tcPr>
            <w:tcW w:w="3118" w:type="dxa"/>
            <w:shd w:val="clear" w:color="auto" w:fill="1F497D"/>
          </w:tcPr>
          <w:p w14:paraId="281EF98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특성</w:t>
            </w:r>
          </w:p>
        </w:tc>
        <w:tc>
          <w:tcPr>
            <w:tcW w:w="3231" w:type="dxa"/>
            <w:shd w:val="clear" w:color="auto" w:fill="1F497D"/>
          </w:tcPr>
          <w:p w14:paraId="4757B9E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이탈 방지 전략</w:t>
            </w:r>
          </w:p>
        </w:tc>
      </w:tr>
      <w:tr w:rsidR="00A04BE4" w14:paraId="2CC64253" w14:textId="77777777">
        <w:tc>
          <w:tcPr>
            <w:tcW w:w="1417" w:type="dxa"/>
            <w:shd w:val="clear" w:color="auto" w:fill="F2F7FF"/>
          </w:tcPr>
          <w:p w14:paraId="6248CD3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이탈 위험</w:t>
            </w:r>
          </w:p>
        </w:tc>
        <w:tc>
          <w:tcPr>
            <w:tcW w:w="1020" w:type="dxa"/>
            <w:shd w:val="clear" w:color="auto" w:fill="F2F7FF"/>
          </w:tcPr>
          <w:p w14:paraId="1DF64EF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8명</w:t>
            </w:r>
          </w:p>
        </w:tc>
        <w:tc>
          <w:tcPr>
            <w:tcW w:w="3118" w:type="dxa"/>
            <w:shd w:val="clear" w:color="auto" w:fill="F2F7FF"/>
          </w:tcPr>
          <w:p w14:paraId="0D4111B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최근 구매 7.9일 전, 4.2회 구매 이력</w:t>
            </w:r>
          </w:p>
        </w:tc>
        <w:tc>
          <w:tcPr>
            <w:tcW w:w="3231" w:type="dxa"/>
            <w:shd w:val="clear" w:color="auto" w:fill="F2F7FF"/>
          </w:tcPr>
          <w:p w14:paraId="14521A4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즉각적 개인화 쿠폰 발송 (24~48시간 내)</w:t>
            </w:r>
          </w:p>
        </w:tc>
      </w:tr>
      <w:tr w:rsidR="00A04BE4" w14:paraId="47AF2354" w14:textId="77777777">
        <w:tc>
          <w:tcPr>
            <w:tcW w:w="1417" w:type="dxa"/>
            <w:shd w:val="clear" w:color="auto" w:fill="FFFFFF"/>
          </w:tcPr>
          <w:p w14:paraId="4CEB36A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휴면 고객</w:t>
            </w:r>
          </w:p>
        </w:tc>
        <w:tc>
          <w:tcPr>
            <w:tcW w:w="1020" w:type="dxa"/>
            <w:shd w:val="clear" w:color="auto" w:fill="FFFFFF"/>
          </w:tcPr>
          <w:p w14:paraId="769C8FF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72명</w:t>
            </w:r>
          </w:p>
        </w:tc>
        <w:tc>
          <w:tcPr>
            <w:tcW w:w="3118" w:type="dxa"/>
            <w:shd w:val="clear" w:color="auto" w:fill="FFFFFF"/>
          </w:tcPr>
          <w:p w14:paraId="6F4BD4C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최근 구매 9.4일 전, 1.9회 구매</w:t>
            </w:r>
          </w:p>
        </w:tc>
        <w:tc>
          <w:tcPr>
            <w:tcW w:w="3231" w:type="dxa"/>
            <w:shd w:val="clear" w:color="auto" w:fill="FFFFFF"/>
          </w:tcPr>
          <w:p w14:paraId="4B2E3B8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재활성화 캠페인 (Win-back 이메일/앱 푸시)</w:t>
            </w:r>
          </w:p>
        </w:tc>
      </w:tr>
      <w:tr w:rsidR="00A04BE4" w14:paraId="3A6E2E23" w14:textId="77777777">
        <w:tc>
          <w:tcPr>
            <w:tcW w:w="1417" w:type="dxa"/>
            <w:shd w:val="clear" w:color="auto" w:fill="F2F7FF"/>
          </w:tcPr>
          <w:p w14:paraId="24EB339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잠재 고객</w:t>
            </w:r>
          </w:p>
        </w:tc>
        <w:tc>
          <w:tcPr>
            <w:tcW w:w="1020" w:type="dxa"/>
            <w:shd w:val="clear" w:color="auto" w:fill="F2F7FF"/>
          </w:tcPr>
          <w:p w14:paraId="6E262AA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39명</w:t>
            </w:r>
          </w:p>
        </w:tc>
        <w:tc>
          <w:tcPr>
            <w:tcW w:w="3118" w:type="dxa"/>
            <w:shd w:val="clear" w:color="auto" w:fill="F2F7FF"/>
          </w:tcPr>
          <w:p w14:paraId="493F0E8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4.4일 전 구매, 2.7회 구매</w:t>
            </w:r>
          </w:p>
        </w:tc>
        <w:tc>
          <w:tcPr>
            <w:tcW w:w="3231" w:type="dxa"/>
            <w:shd w:val="clear" w:color="auto" w:fill="F2F7FF"/>
          </w:tcPr>
          <w:p w14:paraId="131C296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구매 빈도 증가 유도 (정기 구독 제안)</w:t>
            </w:r>
          </w:p>
        </w:tc>
      </w:tr>
    </w:tbl>
    <w:p w14:paraId="2FECD200" w14:textId="77777777" w:rsidR="00A04BE4" w:rsidRDefault="00A04BE4"/>
    <w:p w14:paraId="2B41294F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5.3 재구매 촉진 방안</w:t>
      </w:r>
    </w:p>
    <w:p w14:paraId="7DDA9755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평균 재구매 주기 7.1일을 활용하여 구매 후 6~7일 시점에 맞춤형 리마인더와 재구매 인센티브를 제공하는 자동화 마케팅 시스템 구축이 효과적입니다. 재구매율이 이미 87.8% [6]로 높은 만큼, 이를 더욱 강화하는 전략이 필요합니다.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508"/>
        <w:gridCol w:w="1678"/>
        <w:gridCol w:w="2499"/>
      </w:tblGrid>
      <w:tr w:rsidR="00A04BE4" w14:paraId="5DEC0384" w14:textId="77777777">
        <w:tc>
          <w:tcPr>
            <w:tcW w:w="1984" w:type="dxa"/>
            <w:shd w:val="clear" w:color="auto" w:fill="1F497D"/>
          </w:tcPr>
          <w:p w14:paraId="45EC9DB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전략</w:t>
            </w:r>
          </w:p>
        </w:tc>
        <w:tc>
          <w:tcPr>
            <w:tcW w:w="2551" w:type="dxa"/>
            <w:shd w:val="clear" w:color="auto" w:fill="1F497D"/>
          </w:tcPr>
          <w:p w14:paraId="216AC59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실행 방법</w:t>
            </w:r>
          </w:p>
        </w:tc>
        <w:tc>
          <w:tcPr>
            <w:tcW w:w="1701" w:type="dxa"/>
            <w:shd w:val="clear" w:color="auto" w:fill="1F497D"/>
          </w:tcPr>
          <w:p w14:paraId="182B7C2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타이밍</w:t>
            </w:r>
          </w:p>
        </w:tc>
        <w:tc>
          <w:tcPr>
            <w:tcW w:w="2551" w:type="dxa"/>
            <w:shd w:val="clear" w:color="auto" w:fill="1F497D"/>
          </w:tcPr>
          <w:p w14:paraId="57471B3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기대 효과</w:t>
            </w:r>
          </w:p>
        </w:tc>
      </w:tr>
      <w:tr w:rsidR="00A04BE4" w14:paraId="13FCF697" w14:textId="77777777">
        <w:tc>
          <w:tcPr>
            <w:tcW w:w="1984" w:type="dxa"/>
            <w:shd w:val="clear" w:color="auto" w:fill="F2F7FF"/>
          </w:tcPr>
          <w:p w14:paraId="424FC66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구매 후 리마인더</w:t>
            </w:r>
          </w:p>
        </w:tc>
        <w:tc>
          <w:tcPr>
            <w:tcW w:w="2551" w:type="dxa"/>
            <w:shd w:val="clear" w:color="auto" w:fill="F2F7FF"/>
          </w:tcPr>
          <w:p w14:paraId="097C3DE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앱 푸시/이메일 자동 발송</w:t>
            </w:r>
          </w:p>
        </w:tc>
        <w:tc>
          <w:tcPr>
            <w:tcW w:w="1701" w:type="dxa"/>
            <w:shd w:val="clear" w:color="auto" w:fill="F2F7FF"/>
          </w:tcPr>
          <w:p w14:paraId="7E5ECB5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구매 후 6~7일</w:t>
            </w:r>
          </w:p>
        </w:tc>
        <w:tc>
          <w:tcPr>
            <w:tcW w:w="2551" w:type="dxa"/>
            <w:shd w:val="clear" w:color="auto" w:fill="F2F7FF"/>
          </w:tcPr>
          <w:p w14:paraId="15AC747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재구매율 +5%p</w:t>
            </w:r>
          </w:p>
        </w:tc>
      </w:tr>
      <w:tr w:rsidR="00A04BE4" w14:paraId="1F007653" w14:textId="77777777">
        <w:tc>
          <w:tcPr>
            <w:tcW w:w="1984" w:type="dxa"/>
            <w:shd w:val="clear" w:color="auto" w:fill="FFFFFF"/>
          </w:tcPr>
          <w:p w14:paraId="6A8CADE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정기 구독 서비스</w:t>
            </w:r>
          </w:p>
        </w:tc>
        <w:tc>
          <w:tcPr>
            <w:tcW w:w="2551" w:type="dxa"/>
            <w:shd w:val="clear" w:color="auto" w:fill="FFFFFF"/>
          </w:tcPr>
          <w:p w14:paraId="31F8A02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신선식품 정기 배송 구독</w:t>
            </w:r>
          </w:p>
        </w:tc>
        <w:tc>
          <w:tcPr>
            <w:tcW w:w="1701" w:type="dxa"/>
            <w:shd w:val="clear" w:color="auto" w:fill="FFFFFF"/>
          </w:tcPr>
          <w:p w14:paraId="2A25EB1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신규 고객 온보딩 시</w:t>
            </w:r>
          </w:p>
        </w:tc>
        <w:tc>
          <w:tcPr>
            <w:tcW w:w="2551" w:type="dxa"/>
            <w:shd w:val="clear" w:color="auto" w:fill="FFFFFF"/>
          </w:tcPr>
          <w:p w14:paraId="0BB7A34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LTV +30%</w:t>
            </w:r>
          </w:p>
        </w:tc>
      </w:tr>
      <w:tr w:rsidR="00A04BE4" w14:paraId="5172C021" w14:textId="77777777">
        <w:tc>
          <w:tcPr>
            <w:tcW w:w="1984" w:type="dxa"/>
            <w:shd w:val="clear" w:color="auto" w:fill="F2F7FF"/>
          </w:tcPr>
          <w:p w14:paraId="6FC80E3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포인트 적립 강화</w:t>
            </w:r>
          </w:p>
        </w:tc>
        <w:tc>
          <w:tcPr>
            <w:tcW w:w="2551" w:type="dxa"/>
            <w:shd w:val="clear" w:color="auto" w:fill="F2F7FF"/>
          </w:tcPr>
          <w:p w14:paraId="68D6396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구매 금액의 5% 포인트 적립</w:t>
            </w:r>
          </w:p>
        </w:tc>
        <w:tc>
          <w:tcPr>
            <w:tcW w:w="1701" w:type="dxa"/>
            <w:shd w:val="clear" w:color="auto" w:fill="F2F7FF"/>
          </w:tcPr>
          <w:p w14:paraId="7D662EE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상시</w:t>
            </w:r>
          </w:p>
        </w:tc>
        <w:tc>
          <w:tcPr>
            <w:tcW w:w="2551" w:type="dxa"/>
            <w:shd w:val="clear" w:color="auto" w:fill="F2F7FF"/>
          </w:tcPr>
          <w:p w14:paraId="5422ADC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구매 빈도 +10%</w:t>
            </w:r>
          </w:p>
        </w:tc>
      </w:tr>
      <w:tr w:rsidR="00A04BE4" w14:paraId="2FA7FF2A" w14:textId="77777777">
        <w:tc>
          <w:tcPr>
            <w:tcW w:w="1984" w:type="dxa"/>
            <w:shd w:val="clear" w:color="auto" w:fill="FFFFFF"/>
          </w:tcPr>
          <w:p w14:paraId="3A419B5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번들 상품 제안</w:t>
            </w:r>
          </w:p>
        </w:tc>
        <w:tc>
          <w:tcPr>
            <w:tcW w:w="2551" w:type="dxa"/>
            <w:shd w:val="clear" w:color="auto" w:fill="FFFFFF"/>
          </w:tcPr>
          <w:p w14:paraId="01F11AE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연관 상품 묶음 할인</w:t>
            </w:r>
          </w:p>
        </w:tc>
        <w:tc>
          <w:tcPr>
            <w:tcW w:w="1701" w:type="dxa"/>
            <w:shd w:val="clear" w:color="auto" w:fill="FFFFFF"/>
          </w:tcPr>
          <w:p w14:paraId="19A279B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장바구니 단계</w:t>
            </w:r>
          </w:p>
        </w:tc>
        <w:tc>
          <w:tcPr>
            <w:tcW w:w="2551" w:type="dxa"/>
            <w:shd w:val="clear" w:color="auto" w:fill="FFFFFF"/>
          </w:tcPr>
          <w:p w14:paraId="092370B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객단가 +8%</w:t>
            </w:r>
          </w:p>
        </w:tc>
      </w:tr>
    </w:tbl>
    <w:p w14:paraId="5AF4AA33" w14:textId="77777777" w:rsidR="00A04BE4" w:rsidRDefault="00A04BE4"/>
    <w:p w14:paraId="77324C5A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5.4 인구통계 기반 타겟 마케팅</w:t>
      </w:r>
    </w:p>
    <w:p w14:paraId="5FA81320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30대가 최고 매출 기여 연령대로 확인된 만큼, 30대 라이프스타일에 맞는 간편식·건강식품 중심의 타겟 마케팅이 효과적입니다. 성별 교차 분석 결과를 활용하여 성별 맞춤형 상품 추천과 프로모션을 설계할 수 있습니다.</w:t>
      </w:r>
    </w:p>
    <w:p w14:paraId="4DF2AB2F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30대 타겟: 간편식/밀키트(1위 카테고리)와 건강식품(고객단가 1위) 중심 큐레이션</w:t>
      </w:r>
    </w:p>
    <w:p w14:paraId="719E0DE0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성별 맞춤: 성별 구매 패턴 차이를 활용한 개인화 상품 추천 알고리즘 적용</w:t>
      </w:r>
    </w:p>
    <w:p w14:paraId="5787487A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연령대별 채널 최적화: 20~30대는 앱 푸시, 40~50대는 이메일/SMS 채널 우선</w:t>
      </w:r>
    </w:p>
    <w:p w14:paraId="7BF46521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시간대별 타겟팅: 요일·시간대별 구매 패턴에 맞춘 프로모션 발송 시간 최적화</w:t>
      </w:r>
    </w:p>
    <w:p w14:paraId="69D8AA02" w14:textId="77777777" w:rsidR="00A04BE4" w:rsidRDefault="00000000">
      <w:r>
        <w:br w:type="page"/>
      </w:r>
    </w:p>
    <w:p w14:paraId="37FEF4B4" w14:textId="77777777" w:rsidR="00A04BE4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6. 실행 전략 TOP 3</w:t>
      </w:r>
    </w:p>
    <w:p w14:paraId="4AFE7F66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데이터 분석 결과를 바탕으로 다음 달 매출을 크게 늘릴 수 있는 실행 가능한 전략 3가지를 우선순위와 기대 효과를 포함하여 제안합니다. 3개 전략을 동시 실행 시 총 1,188,898원(+7.2% [17])의 추가 매출이 기대됩니다.</w:t>
      </w:r>
    </w:p>
    <w:p w14:paraId="206A3603" w14:textId="77777777" w:rsidR="00A04BE4" w:rsidRDefault="00000000">
      <w:pPr>
        <w:jc w:val="center"/>
      </w:pPr>
      <w:r>
        <w:rPr>
          <w:noProof/>
        </w:rPr>
        <w:drawing>
          <wp:inline distT="0" distB="0" distL="0" distR="0" wp14:anchorId="7EEBE847" wp14:editId="3B3AE3FB">
            <wp:extent cx="5303520" cy="26305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rategy_imp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CF48" w14:textId="77777777" w:rsidR="00A04BE4" w:rsidRDefault="00000000">
      <w:pPr>
        <w:spacing w:after="240"/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6: 전략별 기대 매출 증가 효과 비교</w:t>
      </w:r>
    </w:p>
    <w:p w14:paraId="0B6ACDDC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전략 1 (1순위): VIP 고객 집중 육성 프로그램</w:t>
      </w:r>
    </w:p>
    <w:p w14:paraId="1B681617" w14:textId="77777777" w:rsidR="00A04BE4" w:rsidRDefault="00000000">
      <w:pPr>
        <w:spacing w:after="160"/>
        <w:ind w:left="283"/>
      </w:pPr>
      <w:r>
        <w:rPr>
          <w:rFonts w:ascii="Malgun Gothic" w:eastAsia="Malgun Gothic" w:hAnsi="Malgun Gothic"/>
          <w:b/>
          <w:color w:val="1F497D"/>
          <w:sz w:val="21"/>
        </w:rPr>
        <w:t>기대 추가 매출: 463,112원 [10]  |  기대 증가율: +2.8% [11]  |  타임라인: 2~4주  |  난이도: 중</w:t>
      </w:r>
    </w:p>
    <w:p w14:paraId="0324276F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① 전략 개요</w:t>
      </w:r>
    </w:p>
    <w:p w14:paraId="1D096DD8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충성 고객(50명) 중 VIP 기준에 근접한 10명을 VIP로 전환하는 집중 육성 프로그램입니다. VIP 고객의 평균 구매금액(131,085원)과 충성 고객의 평균 구매금액(84,774원)의 차이를 활용하여 업셀링과 크로스셀링을 통해 추가 매출을 창출합니다.</w:t>
      </w:r>
    </w:p>
    <w:p w14:paraId="0DC7CADF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② 실행 우선순위 및 근거</w:t>
      </w:r>
    </w:p>
    <w:p w14:paraId="44BE777F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데이터 근거: VIP 고객 46명 [4]이 전체 매출의 36.7% [5]를 창출하는 불균형적 기여 확인</w:t>
      </w:r>
    </w:p>
    <w:p w14:paraId="59FB1C9A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전환 가능성: 충성 고객의 평균 구매 빈도(4.2회)가 VIP 기준(6회)에 근접하여 전환 용이</w:t>
      </w:r>
    </w:p>
    <w:p w14:paraId="11851524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높은 ROI: 기존 고객 대상으로 신규 고객 획득 비용(CAC) 없이 매출 증대 가능</w:t>
      </w:r>
    </w:p>
    <w:p w14:paraId="3988CDB6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즉각적 효과: 기존 관계 기반으로 2~4주 내 빠른 성과 달성 가능</w:t>
      </w:r>
    </w:p>
    <w:p w14:paraId="50488B78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③ 기대 매출 증가 효과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5289"/>
      </w:tblGrid>
      <w:tr w:rsidR="00A04BE4" w14:paraId="5B5E3BE3" w14:textId="77777777">
        <w:tc>
          <w:tcPr>
            <w:tcW w:w="3402" w:type="dxa"/>
            <w:shd w:val="clear" w:color="auto" w:fill="1F497D"/>
          </w:tcPr>
          <w:p w14:paraId="0A1B57F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w="5386" w:type="dxa"/>
            <w:shd w:val="clear" w:color="auto" w:fill="1F497D"/>
          </w:tcPr>
          <w:p w14:paraId="560A11E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수치</w:t>
            </w:r>
          </w:p>
        </w:tc>
      </w:tr>
      <w:tr w:rsidR="00A04BE4" w14:paraId="27E2EC5F" w14:textId="77777777">
        <w:tc>
          <w:tcPr>
            <w:tcW w:w="3402" w:type="dxa"/>
            <w:shd w:val="clear" w:color="auto" w:fill="F2F7FF"/>
          </w:tcPr>
          <w:p w14:paraId="492C534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전환 대상 고객 수</w:t>
            </w:r>
          </w:p>
        </w:tc>
        <w:tc>
          <w:tcPr>
            <w:tcW w:w="5386" w:type="dxa"/>
            <w:shd w:val="clear" w:color="auto" w:fill="F2F7FF"/>
          </w:tcPr>
          <w:p w14:paraId="448470A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충성 고객 50명 중 10명</w:t>
            </w:r>
          </w:p>
        </w:tc>
      </w:tr>
      <w:tr w:rsidR="00A04BE4" w14:paraId="1D1DB6BC" w14:textId="77777777">
        <w:tc>
          <w:tcPr>
            <w:tcW w:w="3402" w:type="dxa"/>
            <w:shd w:val="clear" w:color="auto" w:fill="FFFFFF"/>
          </w:tcPr>
          <w:p w14:paraId="4792BE5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평균 구매금액</w:t>
            </w:r>
          </w:p>
        </w:tc>
        <w:tc>
          <w:tcPr>
            <w:tcW w:w="5386" w:type="dxa"/>
            <w:shd w:val="clear" w:color="auto" w:fill="FFFFFF"/>
          </w:tcPr>
          <w:p w14:paraId="639D1AE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131,085원</w:t>
            </w:r>
          </w:p>
        </w:tc>
      </w:tr>
      <w:tr w:rsidR="00A04BE4" w14:paraId="4347024E" w14:textId="77777777">
        <w:tc>
          <w:tcPr>
            <w:tcW w:w="3402" w:type="dxa"/>
            <w:shd w:val="clear" w:color="auto" w:fill="F2F7FF"/>
          </w:tcPr>
          <w:p w14:paraId="17F8013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충성 고객 평균 구매금액</w:t>
            </w:r>
          </w:p>
        </w:tc>
        <w:tc>
          <w:tcPr>
            <w:tcW w:w="5386" w:type="dxa"/>
            <w:shd w:val="clear" w:color="auto" w:fill="F2F7FF"/>
          </w:tcPr>
          <w:p w14:paraId="2053A0A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84,774원</w:t>
            </w:r>
          </w:p>
        </w:tc>
      </w:tr>
      <w:tr w:rsidR="00A04BE4" w14:paraId="71435301" w14:textId="77777777">
        <w:tc>
          <w:tcPr>
            <w:tcW w:w="3402" w:type="dxa"/>
            <w:shd w:val="clear" w:color="auto" w:fill="FFFFFF"/>
          </w:tcPr>
          <w:p w14:paraId="163049C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1인당 추가 매출</w:t>
            </w:r>
          </w:p>
        </w:tc>
        <w:tc>
          <w:tcPr>
            <w:tcW w:w="5386" w:type="dxa"/>
            <w:shd w:val="clear" w:color="auto" w:fill="FFFFFF"/>
          </w:tcPr>
          <w:p w14:paraId="558BDA5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46,311원</w:t>
            </w:r>
          </w:p>
        </w:tc>
      </w:tr>
      <w:tr w:rsidR="00A04BE4" w14:paraId="53AA9885" w14:textId="77777777">
        <w:tc>
          <w:tcPr>
            <w:tcW w:w="3402" w:type="dxa"/>
            <w:shd w:val="clear" w:color="auto" w:fill="F2F7FF"/>
          </w:tcPr>
          <w:p w14:paraId="3ED437B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기대 추가 매출 [10]</w:t>
            </w:r>
          </w:p>
        </w:tc>
        <w:tc>
          <w:tcPr>
            <w:tcW w:w="5386" w:type="dxa"/>
            <w:shd w:val="clear" w:color="auto" w:fill="F2F7FF"/>
          </w:tcPr>
          <w:p w14:paraId="6E692B2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463,112원</w:t>
            </w:r>
          </w:p>
        </w:tc>
      </w:tr>
      <w:tr w:rsidR="00A04BE4" w14:paraId="6C68C6EE" w14:textId="77777777">
        <w:tc>
          <w:tcPr>
            <w:tcW w:w="3402" w:type="dxa"/>
            <w:shd w:val="clear" w:color="auto" w:fill="FFFFFF"/>
          </w:tcPr>
          <w:p w14:paraId="52A9F61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기대 매출 증가율 [11]</w:t>
            </w:r>
          </w:p>
        </w:tc>
        <w:tc>
          <w:tcPr>
            <w:tcW w:w="5386" w:type="dxa"/>
            <w:shd w:val="clear" w:color="auto" w:fill="FFFFFF"/>
          </w:tcPr>
          <w:p w14:paraId="5D53A18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+2.8%</w:t>
            </w:r>
          </w:p>
        </w:tc>
      </w:tr>
    </w:tbl>
    <w:p w14:paraId="0AA48137" w14:textId="77777777" w:rsidR="00A04BE4" w:rsidRDefault="00A04BE4"/>
    <w:p w14:paraId="63FDCBE8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④ 구체적 실행 방법</w:t>
      </w:r>
    </w:p>
    <w:p w14:paraId="1A847493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VIP 전환 후보 선정: 충성 고객 중 최근 3일 내 구매, 4회 이상 구매 이력 보유 고객 10명 선정</w:t>
      </w:r>
    </w:p>
    <w:p w14:paraId="6678F774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VIP 전용 혜택 설계: VIP 전용 할인(10%), 무료 배송, 신상품 우선 접근권 제공</w:t>
      </w:r>
    </w:p>
    <w:p w14:paraId="49BA04FE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개인화 메시지 발송: '당신은 VIP 고객이 될 자격이 있습니다' 개인화 메시지 + 전환 조건 안내</w:t>
      </w:r>
    </w:p>
    <w:p w14:paraId="005E54AD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업셀링 상품 큐레이션: 현재 구매 카테고리 기반 고가 상품 추천 (건강식품, 헤어/바디 등)</w:t>
      </w:r>
    </w:p>
    <w:p w14:paraId="3DE32081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진행 상황 모니터링: 주간 단위 VIP 전환율 및 구매금액 변화 추적</w:t>
      </w:r>
    </w:p>
    <w:p w14:paraId="4D62BC6C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⑤ 소요 리소스 및 타임라인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5270"/>
        <w:gridCol w:w="2235"/>
      </w:tblGrid>
      <w:tr w:rsidR="00A04BE4" w14:paraId="47985C8C" w14:textId="77777777">
        <w:tc>
          <w:tcPr>
            <w:tcW w:w="1134" w:type="dxa"/>
            <w:shd w:val="clear" w:color="auto" w:fill="1F497D"/>
          </w:tcPr>
          <w:p w14:paraId="5FE34F0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주차</w:t>
            </w:r>
          </w:p>
        </w:tc>
        <w:tc>
          <w:tcPr>
            <w:tcW w:w="5386" w:type="dxa"/>
            <w:shd w:val="clear" w:color="auto" w:fill="1F497D"/>
          </w:tcPr>
          <w:p w14:paraId="2E5AB60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실행 내용</w:t>
            </w:r>
          </w:p>
        </w:tc>
        <w:tc>
          <w:tcPr>
            <w:tcW w:w="2268" w:type="dxa"/>
            <w:shd w:val="clear" w:color="auto" w:fill="1F497D"/>
          </w:tcPr>
          <w:p w14:paraId="6906DEA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담당</w:t>
            </w:r>
          </w:p>
        </w:tc>
      </w:tr>
      <w:tr w:rsidR="00A04BE4" w14:paraId="33614E32" w14:textId="77777777">
        <w:tc>
          <w:tcPr>
            <w:tcW w:w="1134" w:type="dxa"/>
            <w:shd w:val="clear" w:color="auto" w:fill="F2F7FF"/>
          </w:tcPr>
          <w:p w14:paraId="3B23435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1주차</w:t>
            </w:r>
          </w:p>
        </w:tc>
        <w:tc>
          <w:tcPr>
            <w:tcW w:w="5386" w:type="dxa"/>
            <w:shd w:val="clear" w:color="auto" w:fill="F2F7FF"/>
          </w:tcPr>
          <w:p w14:paraId="52DA802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후보 10명 선정 및 혜택 패키지 설계</w:t>
            </w:r>
          </w:p>
        </w:tc>
        <w:tc>
          <w:tcPr>
            <w:tcW w:w="2268" w:type="dxa"/>
            <w:shd w:val="clear" w:color="auto" w:fill="F2F7FF"/>
          </w:tcPr>
          <w:p w14:paraId="2373FA9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</w:tr>
      <w:tr w:rsidR="00A04BE4" w14:paraId="5C705D66" w14:textId="77777777">
        <w:tc>
          <w:tcPr>
            <w:tcW w:w="1134" w:type="dxa"/>
            <w:shd w:val="clear" w:color="auto" w:fill="FFFFFF"/>
          </w:tcPr>
          <w:p w14:paraId="370197C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2주차</w:t>
            </w:r>
          </w:p>
        </w:tc>
        <w:tc>
          <w:tcPr>
            <w:tcW w:w="5386" w:type="dxa"/>
            <w:shd w:val="clear" w:color="auto" w:fill="FFFFFF"/>
          </w:tcPr>
          <w:p w14:paraId="5327747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개인화 메시지 발송 및 VIP 전용 혜택 활성화</w:t>
            </w:r>
          </w:p>
        </w:tc>
        <w:tc>
          <w:tcPr>
            <w:tcW w:w="2268" w:type="dxa"/>
            <w:shd w:val="clear" w:color="auto" w:fill="FFFFFF"/>
          </w:tcPr>
          <w:p w14:paraId="2BAB0F2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마케팅팀 + IT팀</w:t>
            </w:r>
          </w:p>
        </w:tc>
      </w:tr>
      <w:tr w:rsidR="00A04BE4" w14:paraId="76162453" w14:textId="77777777">
        <w:tc>
          <w:tcPr>
            <w:tcW w:w="1134" w:type="dxa"/>
            <w:shd w:val="clear" w:color="auto" w:fill="F2F7FF"/>
          </w:tcPr>
          <w:p w14:paraId="5DBBE7E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3~4주차</w:t>
            </w:r>
          </w:p>
        </w:tc>
        <w:tc>
          <w:tcPr>
            <w:tcW w:w="5386" w:type="dxa"/>
            <w:shd w:val="clear" w:color="auto" w:fill="F2F7FF"/>
          </w:tcPr>
          <w:p w14:paraId="0CBD28B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업셀링 캠페인 실행 및 성과 모니터링</w:t>
            </w:r>
          </w:p>
        </w:tc>
        <w:tc>
          <w:tcPr>
            <w:tcW w:w="2268" w:type="dxa"/>
            <w:shd w:val="clear" w:color="auto" w:fill="F2F7FF"/>
          </w:tcPr>
          <w:p w14:paraId="4FCFE87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</w:tr>
      <w:tr w:rsidR="00A04BE4" w14:paraId="1D676545" w14:textId="77777777">
        <w:tc>
          <w:tcPr>
            <w:tcW w:w="1134" w:type="dxa"/>
            <w:shd w:val="clear" w:color="auto" w:fill="FFFFFF"/>
          </w:tcPr>
          <w:p w14:paraId="4A7C711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4주차 말</w:t>
            </w:r>
          </w:p>
        </w:tc>
        <w:tc>
          <w:tcPr>
            <w:tcW w:w="5386" w:type="dxa"/>
            <w:shd w:val="clear" w:color="auto" w:fill="FFFFFF"/>
          </w:tcPr>
          <w:p w14:paraId="230BA9F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성과 측정 및 다음 달 확대 여부 결정</w:t>
            </w:r>
          </w:p>
        </w:tc>
        <w:tc>
          <w:tcPr>
            <w:tcW w:w="2268" w:type="dxa"/>
            <w:shd w:val="clear" w:color="auto" w:fill="FFFFFF"/>
          </w:tcPr>
          <w:p w14:paraId="1184596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경영진</w:t>
            </w:r>
          </w:p>
        </w:tc>
      </w:tr>
    </w:tbl>
    <w:p w14:paraId="22A4C429" w14:textId="77777777" w:rsidR="00A04BE4" w:rsidRDefault="00A04BE4"/>
    <w:p w14:paraId="2606264C" w14:textId="77777777" w:rsidR="00A04BE4" w:rsidRDefault="00000000">
      <w:r>
        <w:br w:type="page"/>
      </w:r>
    </w:p>
    <w:p w14:paraId="54F7FD70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전략 2 (2순위): 휴면 고객 재활성화 캠페인</w:t>
      </w:r>
    </w:p>
    <w:p w14:paraId="48C284A2" w14:textId="77777777" w:rsidR="00A04BE4" w:rsidRDefault="00000000">
      <w:pPr>
        <w:spacing w:after="160"/>
        <w:ind w:left="283"/>
      </w:pPr>
      <w:r>
        <w:rPr>
          <w:rFonts w:ascii="Malgun Gothic" w:eastAsia="Malgun Gothic" w:hAnsi="Malgun Gothic"/>
          <w:b/>
          <w:color w:val="27AE60"/>
          <w:sz w:val="21"/>
        </w:rPr>
        <w:t>기대 추가 매출: 129,895원 [12]  |  기대 증가율: +0.8% [13]  |  타임라인: 1~2주  |  난이도: 하</w:t>
      </w:r>
    </w:p>
    <w:p w14:paraId="6967179C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① 전략 개요</w:t>
      </w:r>
    </w:p>
    <w:p w14:paraId="3301B6EE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전체 고객의 29.3%인 72명의 휴면 고객을 대상으로 Win-back 캠페인을 실행합니다. 휴면 고객의 평균 구매금액(37,113원)과 재활성화 전환율 10%(7명)를 가정하여 129,895원의 추가 매출을 기대합니다. 난이도가 낮고 빠른 실행이 가능한 전략입니다.</w:t>
      </w:r>
    </w:p>
    <w:p w14:paraId="63D39A95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② 실행 우선순위 및 근거</w:t>
      </w:r>
    </w:p>
    <w:p w14:paraId="47DE22F7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즉각 실행 가능: 기존 고객 데이터 활용으로 별도 신규 고객 획득 비용 없음</w:t>
      </w:r>
    </w:p>
    <w:p w14:paraId="2FF03998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낮은 실행 난이도: 이메일/앱 푸시 자동화로 최소 리소스로 실행 가능</w:t>
      </w:r>
    </w:p>
    <w:p w14:paraId="2DDE4A38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빠른 성과: 1~2주 내 캠페인 실행 및 성과 확인 가능</w:t>
      </w:r>
    </w:p>
    <w:p w14:paraId="43D2238E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잠재 매출 규모: 72명 × 37,113원 = 2,672,121원의 잠재 매출 풀 존재</w:t>
      </w:r>
    </w:p>
    <w:p w14:paraId="6FAAD6EC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③ 기대 매출 증가 효과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5289"/>
      </w:tblGrid>
      <w:tr w:rsidR="00A04BE4" w14:paraId="397959AD" w14:textId="77777777">
        <w:tc>
          <w:tcPr>
            <w:tcW w:w="3402" w:type="dxa"/>
            <w:shd w:val="clear" w:color="auto" w:fill="1F497D"/>
          </w:tcPr>
          <w:p w14:paraId="080421D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w="5386" w:type="dxa"/>
            <w:shd w:val="clear" w:color="auto" w:fill="1F497D"/>
          </w:tcPr>
          <w:p w14:paraId="2193ADA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수치</w:t>
            </w:r>
          </w:p>
        </w:tc>
      </w:tr>
      <w:tr w:rsidR="00A04BE4" w14:paraId="125CB7CE" w14:textId="77777777">
        <w:tc>
          <w:tcPr>
            <w:tcW w:w="3402" w:type="dxa"/>
            <w:shd w:val="clear" w:color="auto" w:fill="F2F7FF"/>
          </w:tcPr>
          <w:p w14:paraId="7F72074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휴면 고객 수</w:t>
            </w:r>
          </w:p>
        </w:tc>
        <w:tc>
          <w:tcPr>
            <w:tcW w:w="5386" w:type="dxa"/>
            <w:shd w:val="clear" w:color="auto" w:fill="F2F7FF"/>
          </w:tcPr>
          <w:p w14:paraId="548F23C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72명</w:t>
            </w:r>
          </w:p>
        </w:tc>
      </w:tr>
      <w:tr w:rsidR="00A04BE4" w14:paraId="3B4DC064" w14:textId="77777777">
        <w:tc>
          <w:tcPr>
            <w:tcW w:w="3402" w:type="dxa"/>
            <w:shd w:val="clear" w:color="auto" w:fill="FFFFFF"/>
          </w:tcPr>
          <w:p w14:paraId="0A040EE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재활성화 목표 (10%)</w:t>
            </w:r>
          </w:p>
        </w:tc>
        <w:tc>
          <w:tcPr>
            <w:tcW w:w="5386" w:type="dxa"/>
            <w:shd w:val="clear" w:color="auto" w:fill="FFFFFF"/>
          </w:tcPr>
          <w:p w14:paraId="58BBE50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7명</w:t>
            </w:r>
          </w:p>
        </w:tc>
      </w:tr>
      <w:tr w:rsidR="00A04BE4" w14:paraId="69A6851A" w14:textId="77777777">
        <w:tc>
          <w:tcPr>
            <w:tcW w:w="3402" w:type="dxa"/>
            <w:shd w:val="clear" w:color="auto" w:fill="F2F7FF"/>
          </w:tcPr>
          <w:p w14:paraId="30DA926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휴면 고객 평균 구매금액</w:t>
            </w:r>
          </w:p>
        </w:tc>
        <w:tc>
          <w:tcPr>
            <w:tcW w:w="5386" w:type="dxa"/>
            <w:shd w:val="clear" w:color="auto" w:fill="F2F7FF"/>
          </w:tcPr>
          <w:p w14:paraId="4C3007C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37,113원</w:t>
            </w:r>
          </w:p>
        </w:tc>
      </w:tr>
      <w:tr w:rsidR="00A04BE4" w14:paraId="76417D7D" w14:textId="77777777">
        <w:tc>
          <w:tcPr>
            <w:tcW w:w="3402" w:type="dxa"/>
            <w:shd w:val="clear" w:color="auto" w:fill="FFFFFF"/>
          </w:tcPr>
          <w:p w14:paraId="344D184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재활성화 전환율 가정</w:t>
            </w:r>
          </w:p>
        </w:tc>
        <w:tc>
          <w:tcPr>
            <w:tcW w:w="5386" w:type="dxa"/>
            <w:shd w:val="clear" w:color="auto" w:fill="FFFFFF"/>
          </w:tcPr>
          <w:p w14:paraId="0CAA245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50% (첫 구매 복귀 시)</w:t>
            </w:r>
          </w:p>
        </w:tc>
      </w:tr>
      <w:tr w:rsidR="00A04BE4" w14:paraId="3E087B72" w14:textId="77777777">
        <w:tc>
          <w:tcPr>
            <w:tcW w:w="3402" w:type="dxa"/>
            <w:shd w:val="clear" w:color="auto" w:fill="F2F7FF"/>
          </w:tcPr>
          <w:p w14:paraId="49781AB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기대 추가 매출 [12]</w:t>
            </w:r>
          </w:p>
        </w:tc>
        <w:tc>
          <w:tcPr>
            <w:tcW w:w="5386" w:type="dxa"/>
            <w:shd w:val="clear" w:color="auto" w:fill="F2F7FF"/>
          </w:tcPr>
          <w:p w14:paraId="1FA5FDD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129,895원</w:t>
            </w:r>
          </w:p>
        </w:tc>
      </w:tr>
      <w:tr w:rsidR="00A04BE4" w14:paraId="0E157E13" w14:textId="77777777">
        <w:tc>
          <w:tcPr>
            <w:tcW w:w="3402" w:type="dxa"/>
            <w:shd w:val="clear" w:color="auto" w:fill="FFFFFF"/>
          </w:tcPr>
          <w:p w14:paraId="6674A9C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기대 매출 증가율 [13]</w:t>
            </w:r>
          </w:p>
        </w:tc>
        <w:tc>
          <w:tcPr>
            <w:tcW w:w="5386" w:type="dxa"/>
            <w:shd w:val="clear" w:color="auto" w:fill="FFFFFF"/>
          </w:tcPr>
          <w:p w14:paraId="24A2A15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+0.8%</w:t>
            </w:r>
          </w:p>
        </w:tc>
      </w:tr>
    </w:tbl>
    <w:p w14:paraId="69925A18" w14:textId="77777777" w:rsidR="00A04BE4" w:rsidRDefault="00A04BE4"/>
    <w:p w14:paraId="2E973797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④ 구체적 실행 방법</w:t>
      </w:r>
    </w:p>
    <w:p w14:paraId="7A3C72C5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휴면 고객 세분화: 마지막 구매일 기준 7~14일 경과 고객 72명 리스트 추출</w:t>
      </w:r>
    </w:p>
    <w:p w14:paraId="7C0BE460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Win-back 메시지 설계: '보고 싶었어요! 특별 할인 쿠폰을 드립니다' 개인화 메시지</w:t>
      </w:r>
    </w:p>
    <w:p w14:paraId="6F453DF8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인센티브 제공: 15% 할인 쿠폰 + 무료 배송 (유효기간 7일)</w:t>
      </w:r>
    </w:p>
    <w:p w14:paraId="4E67401D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멀티채널 발송: 앱 푸시 → 이메일 → SMS 순서로 3단계 발송 (2일 간격)</w:t>
      </w:r>
    </w:p>
    <w:p w14:paraId="6A137D76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비반응 고객 추가 조치: 1차 캠페인 미반응 고객에게 20% 할인 최종 오퍼 발송</w:t>
      </w:r>
    </w:p>
    <w:p w14:paraId="08C10B69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⑤ 소요 리소스 및 타임라인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5282"/>
        <w:gridCol w:w="2231"/>
      </w:tblGrid>
      <w:tr w:rsidR="00A04BE4" w14:paraId="51BA0608" w14:textId="77777777">
        <w:tc>
          <w:tcPr>
            <w:tcW w:w="1134" w:type="dxa"/>
            <w:shd w:val="clear" w:color="auto" w:fill="1F497D"/>
          </w:tcPr>
          <w:p w14:paraId="70DF721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일차</w:t>
            </w:r>
          </w:p>
        </w:tc>
        <w:tc>
          <w:tcPr>
            <w:tcW w:w="5386" w:type="dxa"/>
            <w:shd w:val="clear" w:color="auto" w:fill="1F497D"/>
          </w:tcPr>
          <w:p w14:paraId="4727D57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실행 내용</w:t>
            </w:r>
          </w:p>
        </w:tc>
        <w:tc>
          <w:tcPr>
            <w:tcW w:w="2268" w:type="dxa"/>
            <w:shd w:val="clear" w:color="auto" w:fill="1F497D"/>
          </w:tcPr>
          <w:p w14:paraId="5E35D1A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채널</w:t>
            </w:r>
          </w:p>
        </w:tc>
      </w:tr>
      <w:tr w:rsidR="00A04BE4" w14:paraId="52B863EA" w14:textId="77777777">
        <w:tc>
          <w:tcPr>
            <w:tcW w:w="1134" w:type="dxa"/>
            <w:shd w:val="clear" w:color="auto" w:fill="F2F7FF"/>
          </w:tcPr>
          <w:p w14:paraId="68864A7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D+1</w:t>
            </w:r>
          </w:p>
        </w:tc>
        <w:tc>
          <w:tcPr>
            <w:tcW w:w="5386" w:type="dxa"/>
            <w:shd w:val="clear" w:color="auto" w:fill="F2F7FF"/>
          </w:tcPr>
          <w:p w14:paraId="02E427E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휴면 고객 리스트 추출 및 메시지 제작</w:t>
            </w:r>
          </w:p>
        </w:tc>
        <w:tc>
          <w:tcPr>
            <w:tcW w:w="2268" w:type="dxa"/>
            <w:shd w:val="clear" w:color="auto" w:fill="F2F7FF"/>
          </w:tcPr>
          <w:p w14:paraId="05DB8CE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내부 작업</w:t>
            </w:r>
          </w:p>
        </w:tc>
      </w:tr>
      <w:tr w:rsidR="00A04BE4" w14:paraId="5A11FF4E" w14:textId="77777777">
        <w:tc>
          <w:tcPr>
            <w:tcW w:w="1134" w:type="dxa"/>
            <w:shd w:val="clear" w:color="auto" w:fill="FFFFFF"/>
          </w:tcPr>
          <w:p w14:paraId="06DDE01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D+2</w:t>
            </w:r>
          </w:p>
        </w:tc>
        <w:tc>
          <w:tcPr>
            <w:tcW w:w="5386" w:type="dxa"/>
            <w:shd w:val="clear" w:color="auto" w:fill="FFFFFF"/>
          </w:tcPr>
          <w:p w14:paraId="08EBC87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1차 Win-back 메시지 발송 (15% 쿠폰)</w:t>
            </w:r>
          </w:p>
        </w:tc>
        <w:tc>
          <w:tcPr>
            <w:tcW w:w="2268" w:type="dxa"/>
            <w:shd w:val="clear" w:color="auto" w:fill="FFFFFF"/>
          </w:tcPr>
          <w:p w14:paraId="5876A12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앱 푸시 + 이메일</w:t>
            </w:r>
          </w:p>
        </w:tc>
      </w:tr>
      <w:tr w:rsidR="00A04BE4" w14:paraId="1E2B2303" w14:textId="77777777">
        <w:tc>
          <w:tcPr>
            <w:tcW w:w="1134" w:type="dxa"/>
            <w:shd w:val="clear" w:color="auto" w:fill="F2F7FF"/>
          </w:tcPr>
          <w:p w14:paraId="7F7C49D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D+4</w:t>
            </w:r>
          </w:p>
        </w:tc>
        <w:tc>
          <w:tcPr>
            <w:tcW w:w="5386" w:type="dxa"/>
            <w:shd w:val="clear" w:color="auto" w:fill="F2F7FF"/>
          </w:tcPr>
          <w:p w14:paraId="5E2AD77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미반응 고객 2차 발송</w:t>
            </w:r>
          </w:p>
        </w:tc>
        <w:tc>
          <w:tcPr>
            <w:tcW w:w="2268" w:type="dxa"/>
            <w:shd w:val="clear" w:color="auto" w:fill="F2F7FF"/>
          </w:tcPr>
          <w:p w14:paraId="2C99AA6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이메일 + SMS</w:t>
            </w:r>
          </w:p>
        </w:tc>
      </w:tr>
      <w:tr w:rsidR="00A04BE4" w14:paraId="016ABD8E" w14:textId="77777777">
        <w:tc>
          <w:tcPr>
            <w:tcW w:w="1134" w:type="dxa"/>
            <w:shd w:val="clear" w:color="auto" w:fill="FFFFFF"/>
          </w:tcPr>
          <w:p w14:paraId="77EAEBA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D+7</w:t>
            </w:r>
          </w:p>
        </w:tc>
        <w:tc>
          <w:tcPr>
            <w:tcW w:w="5386" w:type="dxa"/>
            <w:shd w:val="clear" w:color="auto" w:fill="FFFFFF"/>
          </w:tcPr>
          <w:p w14:paraId="0A5F3D0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최종 오퍼 발송 (20% 쿠폰, 마지막 기회)</w:t>
            </w:r>
          </w:p>
        </w:tc>
        <w:tc>
          <w:tcPr>
            <w:tcW w:w="2268" w:type="dxa"/>
            <w:shd w:val="clear" w:color="auto" w:fill="FFFFFF"/>
          </w:tcPr>
          <w:p w14:paraId="02B5542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SMS</w:t>
            </w:r>
          </w:p>
        </w:tc>
      </w:tr>
      <w:tr w:rsidR="00A04BE4" w14:paraId="016B568D" w14:textId="77777777">
        <w:tc>
          <w:tcPr>
            <w:tcW w:w="1134" w:type="dxa"/>
            <w:shd w:val="clear" w:color="auto" w:fill="F2F7FF"/>
          </w:tcPr>
          <w:p w14:paraId="76F6B27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D+14</w:t>
            </w:r>
          </w:p>
        </w:tc>
        <w:tc>
          <w:tcPr>
            <w:tcW w:w="5386" w:type="dxa"/>
            <w:shd w:val="clear" w:color="auto" w:fill="F2F7FF"/>
          </w:tcPr>
          <w:p w14:paraId="7128C9A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성과 측정 (재활성화율, 추가 매출)</w:t>
            </w:r>
          </w:p>
        </w:tc>
        <w:tc>
          <w:tcPr>
            <w:tcW w:w="2268" w:type="dxa"/>
            <w:shd w:val="clear" w:color="auto" w:fill="F2F7FF"/>
          </w:tcPr>
          <w:p w14:paraId="44CCD74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분석팀</w:t>
            </w:r>
          </w:p>
        </w:tc>
      </w:tr>
    </w:tbl>
    <w:p w14:paraId="0DE40298" w14:textId="77777777" w:rsidR="00A04BE4" w:rsidRDefault="00A04BE4"/>
    <w:p w14:paraId="7F442A80" w14:textId="77777777" w:rsidR="00A04BE4" w:rsidRDefault="00A04BE4"/>
    <w:p w14:paraId="751F7F6C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전략 3 (3순위): 고수익 카테고리 집중 프로모션</w:t>
      </w:r>
    </w:p>
    <w:p w14:paraId="546851B0" w14:textId="77777777" w:rsidR="00A04BE4" w:rsidRDefault="00000000">
      <w:pPr>
        <w:spacing w:after="160"/>
        <w:ind w:left="283"/>
      </w:pPr>
      <w:r>
        <w:rPr>
          <w:rFonts w:ascii="Malgun Gothic" w:eastAsia="Malgun Gothic" w:hAnsi="Malgun Gothic"/>
          <w:b/>
          <w:color w:val="C0392B"/>
          <w:sz w:val="21"/>
        </w:rPr>
        <w:t>기대 추가 매출: 595,891원 [14]  |  기대 증가율: +3.6% [15]  |  타임라인: 1주  |  난이도: 하</w:t>
      </w:r>
    </w:p>
    <w:p w14:paraId="4112A5BA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① 전략 개요</w:t>
      </w:r>
    </w:p>
    <w:p w14:paraId="036CB3C8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건강식품(객단가 54,317원)과 헤어/바디/구강(33,541원) 카테고리를 대상으로 집중 프로모션을 실행합니다. 이 두 카테고리의 현재 매출(3,972,607원)에 프로모션 uplift 15% [7]를 적용하면 595,891원의 추가 매출이 기대됩니다. 1주 내 즉각 실행 가능한 가장 빠른 성과 창출 전략입니다.</w:t>
      </w:r>
    </w:p>
    <w:p w14:paraId="7C399FA6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② 실행 우선순위 및 근거</w:t>
      </w:r>
    </w:p>
    <w:p w14:paraId="49AE92A6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최고 기대 효과: 3개 전략 중 단일 전략으로 가장 높은 기대 매출 증가율(+3.6% [15])</w:t>
      </w:r>
    </w:p>
    <w:p w14:paraId="493CC0FF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검증된 프로모션 효과: 기존 데이터에서 프로모션 적용 시 객단가 +15% [7] 상승 확인</w:t>
      </w:r>
    </w:p>
    <w:p w14:paraId="3AC4D68C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즉각 실행 가능: 1주 내 프로모션 설계 및 실행 가능, 빠른 ROI 확인</w:t>
      </w:r>
    </w:p>
    <w:p w14:paraId="2C677F85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고수익 카테고리 집중: 건강식품(AOV 54,317원)은 전체 평균(19,655원 [3])의 2.8배 수준</w:t>
      </w:r>
    </w:p>
    <w:p w14:paraId="1993CFCF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③ 기대 매출 증가 효과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3"/>
        <w:gridCol w:w="5293"/>
      </w:tblGrid>
      <w:tr w:rsidR="00A04BE4" w14:paraId="63F1B95F" w14:textId="77777777">
        <w:tc>
          <w:tcPr>
            <w:tcW w:w="3402" w:type="dxa"/>
            <w:shd w:val="clear" w:color="auto" w:fill="1F497D"/>
          </w:tcPr>
          <w:p w14:paraId="5697FE6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w="5386" w:type="dxa"/>
            <w:shd w:val="clear" w:color="auto" w:fill="1F497D"/>
          </w:tcPr>
          <w:p w14:paraId="2007BD3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수치</w:t>
            </w:r>
          </w:p>
        </w:tc>
      </w:tr>
      <w:tr w:rsidR="00A04BE4" w14:paraId="698786C6" w14:textId="77777777">
        <w:tc>
          <w:tcPr>
            <w:tcW w:w="3402" w:type="dxa"/>
            <w:shd w:val="clear" w:color="auto" w:fill="F2F7FF"/>
          </w:tcPr>
          <w:p w14:paraId="4B6150A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대상 카테고리</w:t>
            </w:r>
          </w:p>
        </w:tc>
        <w:tc>
          <w:tcPr>
            <w:tcW w:w="5386" w:type="dxa"/>
            <w:shd w:val="clear" w:color="auto" w:fill="F2F7FF"/>
          </w:tcPr>
          <w:p w14:paraId="6F60A42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건강식품 + 헤어/바디/구강 (98건)</w:t>
            </w:r>
          </w:p>
        </w:tc>
      </w:tr>
      <w:tr w:rsidR="00A04BE4" w14:paraId="3F4D5DAF" w14:textId="77777777">
        <w:tc>
          <w:tcPr>
            <w:tcW w:w="3402" w:type="dxa"/>
            <w:shd w:val="clear" w:color="auto" w:fill="FFFFFF"/>
          </w:tcPr>
          <w:p w14:paraId="0F4A42C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현재 카테고리 매출</w:t>
            </w:r>
          </w:p>
        </w:tc>
        <w:tc>
          <w:tcPr>
            <w:tcW w:w="5386" w:type="dxa"/>
            <w:shd w:val="clear" w:color="auto" w:fill="FFFFFF"/>
          </w:tcPr>
          <w:p w14:paraId="2EEFC46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3,972,607원</w:t>
            </w:r>
          </w:p>
        </w:tc>
      </w:tr>
      <w:tr w:rsidR="00A04BE4" w14:paraId="47DCD3AC" w14:textId="77777777">
        <w:tc>
          <w:tcPr>
            <w:tcW w:w="3402" w:type="dxa"/>
            <w:shd w:val="clear" w:color="auto" w:fill="F2F7FF"/>
          </w:tcPr>
          <w:p w14:paraId="160FCF0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uplift 적용</w:t>
            </w:r>
          </w:p>
        </w:tc>
        <w:tc>
          <w:tcPr>
            <w:tcW w:w="5386" w:type="dxa"/>
            <w:shd w:val="clear" w:color="auto" w:fill="F2F7FF"/>
          </w:tcPr>
          <w:p w14:paraId="7785175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+15% [7]</w:t>
            </w:r>
          </w:p>
        </w:tc>
      </w:tr>
      <w:tr w:rsidR="00A04BE4" w14:paraId="0A7412E3" w14:textId="77777777">
        <w:tc>
          <w:tcPr>
            <w:tcW w:w="3402" w:type="dxa"/>
            <w:shd w:val="clear" w:color="auto" w:fill="FFFFFF"/>
          </w:tcPr>
          <w:p w14:paraId="7DB1455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기대 추가 매출 [14]</w:t>
            </w:r>
          </w:p>
        </w:tc>
        <w:tc>
          <w:tcPr>
            <w:tcW w:w="5386" w:type="dxa"/>
            <w:shd w:val="clear" w:color="auto" w:fill="FFFFFF"/>
          </w:tcPr>
          <w:p w14:paraId="14BF503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595,891원</w:t>
            </w:r>
          </w:p>
        </w:tc>
      </w:tr>
      <w:tr w:rsidR="00A04BE4" w14:paraId="1DE32548" w14:textId="77777777">
        <w:tc>
          <w:tcPr>
            <w:tcW w:w="3402" w:type="dxa"/>
            <w:shd w:val="clear" w:color="auto" w:fill="F2F7FF"/>
          </w:tcPr>
          <w:p w14:paraId="220552F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기대 매출 증가율 [15]</w:t>
            </w:r>
          </w:p>
        </w:tc>
        <w:tc>
          <w:tcPr>
            <w:tcW w:w="5386" w:type="dxa"/>
            <w:shd w:val="clear" w:color="auto" w:fill="F2F7FF"/>
          </w:tcPr>
          <w:p w14:paraId="414C0ED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+3.6%</w:t>
            </w:r>
          </w:p>
        </w:tc>
      </w:tr>
      <w:tr w:rsidR="00A04BE4" w14:paraId="6E2250E1" w14:textId="77777777">
        <w:tc>
          <w:tcPr>
            <w:tcW w:w="3402" w:type="dxa"/>
            <w:shd w:val="clear" w:color="auto" w:fill="FFFFFF"/>
          </w:tcPr>
          <w:p w14:paraId="2E19EB5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건강식품 평균 객단가</w:t>
            </w:r>
          </w:p>
        </w:tc>
        <w:tc>
          <w:tcPr>
            <w:tcW w:w="5386" w:type="dxa"/>
            <w:shd w:val="clear" w:color="auto" w:fill="FFFFFF"/>
          </w:tcPr>
          <w:p w14:paraId="3366143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54,317원 (전체 평균의 2.8배)</w:t>
            </w:r>
          </w:p>
        </w:tc>
      </w:tr>
    </w:tbl>
    <w:p w14:paraId="3585ABD8" w14:textId="77777777" w:rsidR="00A04BE4" w:rsidRDefault="00A04BE4"/>
    <w:p w14:paraId="641E4AB8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④ 구체적 실행 방법</w:t>
      </w:r>
    </w:p>
    <w:p w14:paraId="79255918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번들 프로모션 설계: 건강식품 + 헤어/바디 상품 묶음 구매 시 20% 할인 패키지 구성</w:t>
      </w:r>
    </w:p>
    <w:p w14:paraId="28D7EF46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카테고리 특화 캠페인: '건강한 5월 챌린지' 테마로 건강식품 구매 고객 대상 포인트 2배 적립</w:t>
      </w:r>
    </w:p>
    <w:p w14:paraId="7F030626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신상품 연계: 건강식품 신상품 출시와 연계한 체험 이벤트 (소용량 샘플 증정)</w:t>
      </w:r>
    </w:p>
    <w:p w14:paraId="320FE913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크로스셀링 강화: 간편식 구매 고객에게 건강식품 추천 알고리즘 적용 (연관 구매 패턴 활용)</w:t>
      </w:r>
    </w:p>
    <w:p w14:paraId="276D4EC0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목요일 집중 프로모션: 최고 매출 요일인 목요일에 고수익 카테고리 특가 이벤트 집중</w:t>
      </w:r>
    </w:p>
    <w:p w14:paraId="2772F537" w14:textId="77777777" w:rsidR="00A04BE4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⑤ 소요 리소스 및 타임라인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4996"/>
        <w:gridCol w:w="2236"/>
      </w:tblGrid>
      <w:tr w:rsidR="00A04BE4" w14:paraId="1B3A6985" w14:textId="77777777">
        <w:tc>
          <w:tcPr>
            <w:tcW w:w="1417" w:type="dxa"/>
            <w:shd w:val="clear" w:color="auto" w:fill="1F497D"/>
          </w:tcPr>
          <w:p w14:paraId="0036142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일차</w:t>
            </w:r>
          </w:p>
        </w:tc>
        <w:tc>
          <w:tcPr>
            <w:tcW w:w="5102" w:type="dxa"/>
            <w:shd w:val="clear" w:color="auto" w:fill="1F497D"/>
          </w:tcPr>
          <w:p w14:paraId="35B0C9F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실행 내용</w:t>
            </w:r>
          </w:p>
        </w:tc>
        <w:tc>
          <w:tcPr>
            <w:tcW w:w="2268" w:type="dxa"/>
            <w:shd w:val="clear" w:color="auto" w:fill="1F497D"/>
          </w:tcPr>
          <w:p w14:paraId="5A416E8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담당</w:t>
            </w:r>
          </w:p>
        </w:tc>
      </w:tr>
      <w:tr w:rsidR="00A04BE4" w14:paraId="65DEAA3F" w14:textId="77777777">
        <w:tc>
          <w:tcPr>
            <w:tcW w:w="1417" w:type="dxa"/>
            <w:shd w:val="clear" w:color="auto" w:fill="F2F7FF"/>
          </w:tcPr>
          <w:p w14:paraId="2AEECE7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D+1~2</w:t>
            </w:r>
          </w:p>
        </w:tc>
        <w:tc>
          <w:tcPr>
            <w:tcW w:w="5102" w:type="dxa"/>
            <w:shd w:val="clear" w:color="auto" w:fill="F2F7FF"/>
          </w:tcPr>
          <w:p w14:paraId="26725E3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상품 선정 및 번들 패키지 구성</w:t>
            </w:r>
          </w:p>
        </w:tc>
        <w:tc>
          <w:tcPr>
            <w:tcW w:w="2268" w:type="dxa"/>
            <w:shd w:val="clear" w:color="auto" w:fill="F2F7FF"/>
          </w:tcPr>
          <w:p w14:paraId="0C95B21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MD팀 + 마케팅팀</w:t>
            </w:r>
          </w:p>
        </w:tc>
      </w:tr>
      <w:tr w:rsidR="00A04BE4" w14:paraId="5F9E074A" w14:textId="77777777">
        <w:tc>
          <w:tcPr>
            <w:tcW w:w="1417" w:type="dxa"/>
            <w:shd w:val="clear" w:color="auto" w:fill="FFFFFF"/>
          </w:tcPr>
          <w:p w14:paraId="2A36171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D+3</w:t>
            </w:r>
          </w:p>
        </w:tc>
        <w:tc>
          <w:tcPr>
            <w:tcW w:w="5102" w:type="dxa"/>
            <w:shd w:val="clear" w:color="auto" w:fill="FFFFFF"/>
          </w:tcPr>
          <w:p w14:paraId="781FBB6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페이지 및 배너 제작</w:t>
            </w:r>
          </w:p>
        </w:tc>
        <w:tc>
          <w:tcPr>
            <w:tcW w:w="2268" w:type="dxa"/>
            <w:shd w:val="clear" w:color="auto" w:fill="FFFFFF"/>
          </w:tcPr>
          <w:p w14:paraId="7464F1D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디자인팀 + IT팀</w:t>
            </w:r>
          </w:p>
        </w:tc>
      </w:tr>
      <w:tr w:rsidR="00A04BE4" w14:paraId="25ACFDB3" w14:textId="77777777">
        <w:tc>
          <w:tcPr>
            <w:tcW w:w="1417" w:type="dxa"/>
            <w:shd w:val="clear" w:color="auto" w:fill="F2F7FF"/>
          </w:tcPr>
          <w:p w14:paraId="4C8A816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D+4 (목요일)</w:t>
            </w:r>
          </w:p>
        </w:tc>
        <w:tc>
          <w:tcPr>
            <w:tcW w:w="5102" w:type="dxa"/>
            <w:shd w:val="clear" w:color="auto" w:fill="F2F7FF"/>
          </w:tcPr>
          <w:p w14:paraId="7893B00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런칭 및 전체 고객 알림 발송</w:t>
            </w:r>
          </w:p>
        </w:tc>
        <w:tc>
          <w:tcPr>
            <w:tcW w:w="2268" w:type="dxa"/>
            <w:shd w:val="clear" w:color="auto" w:fill="F2F7FF"/>
          </w:tcPr>
          <w:p w14:paraId="54D5B5D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</w:tr>
      <w:tr w:rsidR="00A04BE4" w14:paraId="2A4577FB" w14:textId="77777777">
        <w:tc>
          <w:tcPr>
            <w:tcW w:w="1417" w:type="dxa"/>
            <w:shd w:val="clear" w:color="auto" w:fill="FFFFFF"/>
          </w:tcPr>
          <w:p w14:paraId="788D8FA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D+5~7</w:t>
            </w:r>
          </w:p>
        </w:tc>
        <w:tc>
          <w:tcPr>
            <w:tcW w:w="5102" w:type="dxa"/>
            <w:shd w:val="clear" w:color="auto" w:fill="FFFFFF"/>
          </w:tcPr>
          <w:p w14:paraId="69CCA20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실시간 성과 모니터링 및 추가 푸시 발송</w:t>
            </w:r>
          </w:p>
        </w:tc>
        <w:tc>
          <w:tcPr>
            <w:tcW w:w="2268" w:type="dxa"/>
            <w:shd w:val="clear" w:color="auto" w:fill="FFFFFF"/>
          </w:tcPr>
          <w:p w14:paraId="6A71C95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</w:tr>
      <w:tr w:rsidR="00A04BE4" w14:paraId="5E1E2CE7" w14:textId="77777777">
        <w:tc>
          <w:tcPr>
            <w:tcW w:w="1417" w:type="dxa"/>
            <w:shd w:val="clear" w:color="auto" w:fill="F2F7FF"/>
          </w:tcPr>
          <w:p w14:paraId="4618913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D+7</w:t>
            </w:r>
          </w:p>
        </w:tc>
        <w:tc>
          <w:tcPr>
            <w:tcW w:w="5102" w:type="dxa"/>
            <w:shd w:val="clear" w:color="auto" w:fill="F2F7FF"/>
          </w:tcPr>
          <w:p w14:paraId="37875A7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1주차 성과 측정 및 2주차 연장 여부 결정</w:t>
            </w:r>
          </w:p>
        </w:tc>
        <w:tc>
          <w:tcPr>
            <w:tcW w:w="2268" w:type="dxa"/>
            <w:shd w:val="clear" w:color="auto" w:fill="F2F7FF"/>
          </w:tcPr>
          <w:p w14:paraId="5EA7957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경영진</w:t>
            </w:r>
          </w:p>
        </w:tc>
      </w:tr>
    </w:tbl>
    <w:p w14:paraId="46AD93FA" w14:textId="77777777" w:rsidR="00A04BE4" w:rsidRDefault="00A04BE4"/>
    <w:p w14:paraId="0C12B38B" w14:textId="77777777" w:rsidR="00A04BE4" w:rsidRDefault="00000000">
      <w:r>
        <w:br w:type="page"/>
      </w:r>
    </w:p>
    <w:p w14:paraId="447E872E" w14:textId="77777777" w:rsidR="00A04BE4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7. 종합 인사이트 대시보드</w:t>
      </w:r>
    </w:p>
    <w:p w14:paraId="4514C594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아래 대시보드는 분석의 핵심 인사이트를 한눈에 파악할 수 있도록 종합한 시각화입니다. 고객 세그먼트 분포, 카테고리별 성과, 전략별 기대 효과를 통합적으로 확인할 수 있습니다.</w:t>
      </w:r>
    </w:p>
    <w:p w14:paraId="48EC9EC0" w14:textId="77777777" w:rsidR="00A04BE4" w:rsidRDefault="00000000">
      <w:pPr>
        <w:jc w:val="center"/>
      </w:pPr>
      <w:r>
        <w:rPr>
          <w:noProof/>
        </w:rPr>
        <w:drawing>
          <wp:inline distT="0" distB="0" distL="0" distR="0" wp14:anchorId="5D48D525" wp14:editId="4E25D8CA">
            <wp:extent cx="5303520" cy="39366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insights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F960" w14:textId="77777777" w:rsidR="00A04BE4" w:rsidRDefault="00000000">
      <w:pPr>
        <w:spacing w:after="240"/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7: 종합 인사이트 대시보드 (고객 세그먼트, 카테고리 성과, 전략 효과 통합)</w:t>
      </w:r>
    </w:p>
    <w:p w14:paraId="7975B89B" w14:textId="77777777" w:rsidR="00A04BE4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8. 결론 및 Next Step</w:t>
      </w:r>
    </w:p>
    <w:p w14:paraId="3437FF41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8.1 핵심 결론</w:t>
      </w:r>
    </w:p>
    <w:p w14:paraId="63483E7F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Moon Market의 신선식품 판매 데이터 분석을 통해 다음과 같은 핵심 결론을 도출하였습니다. 현재 비즈니스는 높은 재구매율(87.8% [6])과 탄탄한 VIP 고객 기반을 보유하고 있어 성장 잠재력이 매우 높습니다. 3개 전략의 동시 실행을 통해 다음 달 +7.2% [17]의 매출 증대가 현실적으로 달성 가능합니다.</w:t>
      </w:r>
    </w:p>
    <w:p w14:paraId="65927ED4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고객 충성도 강점 활용: 87.8% [6]의 높은 재구매율을 기반으로 업셀링·크로스셀링 전략이 가장 효과적</w:t>
      </w:r>
    </w:p>
    <w:p w14:paraId="40186C0C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VIP 집중 투자 필요: 18.7%의 VIP 고객이 36.7% [5]의 매출을 창출하는 구조에서 VIP 확대가 핵심 성장 동력</w:t>
      </w:r>
    </w:p>
    <w:p w14:paraId="03F5EAD2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휴면 고객 즉각 대응: 29.3%의 휴면 고객(72명)은 즉각적인 Win-back 캠페인으로 빠른 매출 회복 가능</w:t>
      </w:r>
    </w:p>
    <w:p w14:paraId="0C3E2155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고수익 카테고리 집중: 건강식품·헤어/바디 카테고리의 높은 객단가를 활용한 프로모션이 최고 ROI 기대</w:t>
      </w:r>
    </w:p>
    <w:p w14:paraId="46915F58" w14:textId="77777777" w:rsidR="00A04BE4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프로모션 전략 검증: 기존 데이터에서 프로모션 효과(+15% [7])가 검증되어 확대 적용 시 안정적 성과 예상</w:t>
      </w:r>
    </w:p>
    <w:p w14:paraId="520385EA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8.2 즉시 실행 가능한 액션 아이템 (Week 1)</w:t>
      </w:r>
    </w:p>
    <w:p w14:paraId="6C353EC4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다음 주 즉시 실행 가능한 액션 아이템을 우선순위 순으로 정리하였습니다: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3039"/>
        <w:gridCol w:w="1402"/>
        <w:gridCol w:w="1672"/>
        <w:gridCol w:w="1393"/>
      </w:tblGrid>
      <w:tr w:rsidR="00A04BE4" w14:paraId="482D4DD4" w14:textId="77777777">
        <w:tc>
          <w:tcPr>
            <w:tcW w:w="1134" w:type="dxa"/>
            <w:shd w:val="clear" w:color="auto" w:fill="1F497D"/>
          </w:tcPr>
          <w:p w14:paraId="51B5E07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우선순위</w:t>
            </w:r>
          </w:p>
        </w:tc>
        <w:tc>
          <w:tcPr>
            <w:tcW w:w="3118" w:type="dxa"/>
            <w:shd w:val="clear" w:color="auto" w:fill="1F497D"/>
          </w:tcPr>
          <w:p w14:paraId="4970E11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액션 아이템</w:t>
            </w:r>
          </w:p>
        </w:tc>
        <w:tc>
          <w:tcPr>
            <w:tcW w:w="1417" w:type="dxa"/>
            <w:shd w:val="clear" w:color="auto" w:fill="1F497D"/>
          </w:tcPr>
          <w:p w14:paraId="0A77069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담당팀</w:t>
            </w:r>
          </w:p>
        </w:tc>
        <w:tc>
          <w:tcPr>
            <w:tcW w:w="1701" w:type="dxa"/>
            <w:shd w:val="clear" w:color="auto" w:fill="1F497D"/>
          </w:tcPr>
          <w:p w14:paraId="1345B32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완료 기한</w:t>
            </w:r>
          </w:p>
        </w:tc>
        <w:tc>
          <w:tcPr>
            <w:tcW w:w="1417" w:type="dxa"/>
            <w:shd w:val="clear" w:color="auto" w:fill="1F497D"/>
          </w:tcPr>
          <w:p w14:paraId="73F63A7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기대 효과</w:t>
            </w:r>
          </w:p>
        </w:tc>
      </w:tr>
      <w:tr w:rsidR="00A04BE4" w14:paraId="613F585B" w14:textId="77777777">
        <w:tc>
          <w:tcPr>
            <w:tcW w:w="1134" w:type="dxa"/>
            <w:shd w:val="clear" w:color="auto" w:fill="F2F7FF"/>
          </w:tcPr>
          <w:p w14:paraId="0D0FA83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</w:t>
            </w:r>
          </w:p>
        </w:tc>
        <w:tc>
          <w:tcPr>
            <w:tcW w:w="3118" w:type="dxa"/>
            <w:shd w:val="clear" w:color="auto" w:fill="F2F7FF"/>
          </w:tcPr>
          <w:p w14:paraId="2CB4220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고수익 카테고리 프로모션 런칭 (목요일 집중)</w:t>
            </w:r>
          </w:p>
        </w:tc>
        <w:tc>
          <w:tcPr>
            <w:tcW w:w="1417" w:type="dxa"/>
            <w:shd w:val="clear" w:color="auto" w:fill="F2F7FF"/>
          </w:tcPr>
          <w:p w14:paraId="158AA2F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  <w:tc>
          <w:tcPr>
            <w:tcW w:w="1701" w:type="dxa"/>
            <w:shd w:val="clear" w:color="auto" w:fill="F2F7FF"/>
          </w:tcPr>
          <w:p w14:paraId="029B971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D+4 (목요일)</w:t>
            </w:r>
          </w:p>
        </w:tc>
        <w:tc>
          <w:tcPr>
            <w:tcW w:w="1417" w:type="dxa"/>
            <w:shd w:val="clear" w:color="auto" w:fill="F2F7FF"/>
          </w:tcPr>
          <w:p w14:paraId="25FFCBE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+3.6% [15]</w:t>
            </w:r>
          </w:p>
        </w:tc>
      </w:tr>
      <w:tr w:rsidR="00A04BE4" w14:paraId="51195272" w14:textId="77777777">
        <w:tc>
          <w:tcPr>
            <w:tcW w:w="1134" w:type="dxa"/>
            <w:shd w:val="clear" w:color="auto" w:fill="FFFFFF"/>
          </w:tcPr>
          <w:p w14:paraId="562D854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</w:t>
            </w:r>
          </w:p>
        </w:tc>
        <w:tc>
          <w:tcPr>
            <w:tcW w:w="3118" w:type="dxa"/>
            <w:shd w:val="clear" w:color="auto" w:fill="FFFFFF"/>
          </w:tcPr>
          <w:p w14:paraId="2B5FF0E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휴면 고객 72명 Win-back 이메일 발송</w:t>
            </w:r>
          </w:p>
        </w:tc>
        <w:tc>
          <w:tcPr>
            <w:tcW w:w="1417" w:type="dxa"/>
            <w:shd w:val="clear" w:color="auto" w:fill="FFFFFF"/>
          </w:tcPr>
          <w:p w14:paraId="1AA9B98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  <w:tc>
          <w:tcPr>
            <w:tcW w:w="1701" w:type="dxa"/>
            <w:shd w:val="clear" w:color="auto" w:fill="FFFFFF"/>
          </w:tcPr>
          <w:p w14:paraId="7C3ED07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D+2</w:t>
            </w:r>
          </w:p>
        </w:tc>
        <w:tc>
          <w:tcPr>
            <w:tcW w:w="1417" w:type="dxa"/>
            <w:shd w:val="clear" w:color="auto" w:fill="FFFFFF"/>
          </w:tcPr>
          <w:p w14:paraId="10D1864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+0.8% [13]</w:t>
            </w:r>
          </w:p>
        </w:tc>
      </w:tr>
      <w:tr w:rsidR="00A04BE4" w14:paraId="59E2BB13" w14:textId="77777777">
        <w:tc>
          <w:tcPr>
            <w:tcW w:w="1134" w:type="dxa"/>
            <w:shd w:val="clear" w:color="auto" w:fill="F2F7FF"/>
          </w:tcPr>
          <w:p w14:paraId="537CB48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</w:t>
            </w:r>
          </w:p>
        </w:tc>
        <w:tc>
          <w:tcPr>
            <w:tcW w:w="3118" w:type="dxa"/>
            <w:shd w:val="clear" w:color="auto" w:fill="F2F7FF"/>
          </w:tcPr>
          <w:p w14:paraId="7226AC6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전환 후보 10명 선정 및 혜택 설계</w:t>
            </w:r>
          </w:p>
        </w:tc>
        <w:tc>
          <w:tcPr>
            <w:tcW w:w="1417" w:type="dxa"/>
            <w:shd w:val="clear" w:color="auto" w:fill="F2F7FF"/>
          </w:tcPr>
          <w:p w14:paraId="50B1EEC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  <w:tc>
          <w:tcPr>
            <w:tcW w:w="1701" w:type="dxa"/>
            <w:shd w:val="clear" w:color="auto" w:fill="F2F7FF"/>
          </w:tcPr>
          <w:p w14:paraId="5522E51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D+3</w:t>
            </w:r>
          </w:p>
        </w:tc>
        <w:tc>
          <w:tcPr>
            <w:tcW w:w="1417" w:type="dxa"/>
            <w:shd w:val="clear" w:color="auto" w:fill="F2F7FF"/>
          </w:tcPr>
          <w:p w14:paraId="36BBB38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+2.8% [11]</w:t>
            </w:r>
          </w:p>
        </w:tc>
      </w:tr>
      <w:tr w:rsidR="00A04BE4" w14:paraId="615B79A0" w14:textId="77777777">
        <w:tc>
          <w:tcPr>
            <w:tcW w:w="1134" w:type="dxa"/>
            <w:shd w:val="clear" w:color="auto" w:fill="FFFFFF"/>
          </w:tcPr>
          <w:p w14:paraId="6A2FA5D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</w:t>
            </w:r>
          </w:p>
        </w:tc>
        <w:tc>
          <w:tcPr>
            <w:tcW w:w="3118" w:type="dxa"/>
            <w:shd w:val="clear" w:color="auto" w:fill="FFFFFF"/>
          </w:tcPr>
          <w:p w14:paraId="40FAE09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이탈 위험 고객 8명 즉각 개인화 쿠폰 발송</w:t>
            </w:r>
          </w:p>
        </w:tc>
        <w:tc>
          <w:tcPr>
            <w:tcW w:w="1417" w:type="dxa"/>
            <w:shd w:val="clear" w:color="auto" w:fill="FFFFFF"/>
          </w:tcPr>
          <w:p w14:paraId="7386910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  <w:tc>
          <w:tcPr>
            <w:tcW w:w="1701" w:type="dxa"/>
            <w:shd w:val="clear" w:color="auto" w:fill="FFFFFF"/>
          </w:tcPr>
          <w:p w14:paraId="0C770F7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D+1</w:t>
            </w:r>
          </w:p>
        </w:tc>
        <w:tc>
          <w:tcPr>
            <w:tcW w:w="1417" w:type="dxa"/>
            <w:shd w:val="clear" w:color="auto" w:fill="FFFFFF"/>
          </w:tcPr>
          <w:p w14:paraId="4E99122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이탈 방지</w:t>
            </w:r>
          </w:p>
        </w:tc>
      </w:tr>
      <w:tr w:rsidR="00A04BE4" w14:paraId="5008532F" w14:textId="77777777">
        <w:tc>
          <w:tcPr>
            <w:tcW w:w="1134" w:type="dxa"/>
            <w:shd w:val="clear" w:color="auto" w:fill="F2F7FF"/>
          </w:tcPr>
          <w:p w14:paraId="0D55E63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</w:t>
            </w:r>
          </w:p>
        </w:tc>
        <w:tc>
          <w:tcPr>
            <w:tcW w:w="3118" w:type="dxa"/>
            <w:shd w:val="clear" w:color="auto" w:fill="F2F7FF"/>
          </w:tcPr>
          <w:p w14:paraId="336C8AF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목요일 특별 프로모션 정례화 계획 수립</w:t>
            </w:r>
          </w:p>
        </w:tc>
        <w:tc>
          <w:tcPr>
            <w:tcW w:w="1417" w:type="dxa"/>
            <w:shd w:val="clear" w:color="auto" w:fill="F2F7FF"/>
          </w:tcPr>
          <w:p w14:paraId="661C032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경영진</w:t>
            </w:r>
          </w:p>
        </w:tc>
        <w:tc>
          <w:tcPr>
            <w:tcW w:w="1701" w:type="dxa"/>
            <w:shd w:val="clear" w:color="auto" w:fill="F2F7FF"/>
          </w:tcPr>
          <w:p w14:paraId="5BB24F8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D+7</w:t>
            </w:r>
          </w:p>
        </w:tc>
        <w:tc>
          <w:tcPr>
            <w:tcW w:w="1417" w:type="dxa"/>
            <w:shd w:val="clear" w:color="auto" w:fill="F2F7FF"/>
          </w:tcPr>
          <w:p w14:paraId="62A0DB4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지속 성장</w:t>
            </w:r>
          </w:p>
        </w:tc>
      </w:tr>
    </w:tbl>
    <w:p w14:paraId="6A6C149A" w14:textId="77777777" w:rsidR="00A04BE4" w:rsidRDefault="00A04BE4"/>
    <w:p w14:paraId="4F5F52AD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8.3 KPI 모니터링 계획</w:t>
      </w:r>
    </w:p>
    <w:p w14:paraId="16F3A4EC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전략 실행 후 다음 KPI를 주간 단위로 모니터링하여 성과를 추적합니다: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236"/>
        <w:gridCol w:w="2221"/>
        <w:gridCol w:w="1939"/>
      </w:tblGrid>
      <w:tr w:rsidR="00A04BE4" w14:paraId="5E94B8AE" w14:textId="77777777">
        <w:tc>
          <w:tcPr>
            <w:tcW w:w="2268" w:type="dxa"/>
            <w:shd w:val="clear" w:color="auto" w:fill="1F497D"/>
          </w:tcPr>
          <w:p w14:paraId="1C0A9EB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KPI</w:t>
            </w:r>
          </w:p>
        </w:tc>
        <w:tc>
          <w:tcPr>
            <w:tcW w:w="2268" w:type="dxa"/>
            <w:shd w:val="clear" w:color="auto" w:fill="1F497D"/>
          </w:tcPr>
          <w:p w14:paraId="5E76C58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현재 기준값</w:t>
            </w:r>
          </w:p>
        </w:tc>
        <w:tc>
          <w:tcPr>
            <w:tcW w:w="2268" w:type="dxa"/>
            <w:shd w:val="clear" w:color="auto" w:fill="1F497D"/>
          </w:tcPr>
          <w:p w14:paraId="0D8525C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목표값 (1개월)</w:t>
            </w:r>
          </w:p>
        </w:tc>
        <w:tc>
          <w:tcPr>
            <w:tcW w:w="1984" w:type="dxa"/>
            <w:shd w:val="clear" w:color="auto" w:fill="1F497D"/>
          </w:tcPr>
          <w:p w14:paraId="4807640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측정 주기</w:t>
            </w:r>
          </w:p>
        </w:tc>
      </w:tr>
      <w:tr w:rsidR="00A04BE4" w14:paraId="098892B0" w14:textId="77777777">
        <w:tc>
          <w:tcPr>
            <w:tcW w:w="2268" w:type="dxa"/>
            <w:shd w:val="clear" w:color="auto" w:fill="F2F7FF"/>
          </w:tcPr>
          <w:p w14:paraId="0A7DD32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총 매출</w:t>
            </w:r>
          </w:p>
        </w:tc>
        <w:tc>
          <w:tcPr>
            <w:tcW w:w="2268" w:type="dxa"/>
            <w:shd w:val="clear" w:color="auto" w:fill="F2F7FF"/>
          </w:tcPr>
          <w:p w14:paraId="1819BD1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16,431,923원 [1] (13일)</w:t>
            </w:r>
          </w:p>
        </w:tc>
        <w:tc>
          <w:tcPr>
            <w:tcW w:w="2268" w:type="dxa"/>
            <w:shd w:val="clear" w:color="auto" w:fill="F2F7FF"/>
          </w:tcPr>
          <w:p w14:paraId="2E77A08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+7.2% 증가 [17]</w:t>
            </w:r>
          </w:p>
        </w:tc>
        <w:tc>
          <w:tcPr>
            <w:tcW w:w="1984" w:type="dxa"/>
            <w:shd w:val="clear" w:color="auto" w:fill="F2F7FF"/>
          </w:tcPr>
          <w:p w14:paraId="3E5622F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주간</w:t>
            </w:r>
          </w:p>
        </w:tc>
      </w:tr>
      <w:tr w:rsidR="00A04BE4" w14:paraId="764078DD" w14:textId="77777777">
        <w:tc>
          <w:tcPr>
            <w:tcW w:w="2268" w:type="dxa"/>
            <w:shd w:val="clear" w:color="auto" w:fill="FFFFFF"/>
          </w:tcPr>
          <w:p w14:paraId="5770107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고객 수</w:t>
            </w:r>
          </w:p>
        </w:tc>
        <w:tc>
          <w:tcPr>
            <w:tcW w:w="2268" w:type="dxa"/>
            <w:shd w:val="clear" w:color="auto" w:fill="FFFFFF"/>
          </w:tcPr>
          <w:p w14:paraId="0133F38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46명 [4]</w:t>
            </w:r>
          </w:p>
        </w:tc>
        <w:tc>
          <w:tcPr>
            <w:tcW w:w="2268" w:type="dxa"/>
            <w:shd w:val="clear" w:color="auto" w:fill="FFFFFF"/>
          </w:tcPr>
          <w:p w14:paraId="4113580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56명 (+10명)</w:t>
            </w:r>
          </w:p>
        </w:tc>
        <w:tc>
          <w:tcPr>
            <w:tcW w:w="1984" w:type="dxa"/>
            <w:shd w:val="clear" w:color="auto" w:fill="FFFFFF"/>
          </w:tcPr>
          <w:p w14:paraId="1E246B9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주간</w:t>
            </w:r>
          </w:p>
        </w:tc>
      </w:tr>
      <w:tr w:rsidR="00A04BE4" w14:paraId="67F66FDF" w14:textId="77777777">
        <w:tc>
          <w:tcPr>
            <w:tcW w:w="2268" w:type="dxa"/>
            <w:shd w:val="clear" w:color="auto" w:fill="F2F7FF"/>
          </w:tcPr>
          <w:p w14:paraId="22699D8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재구매율</w:t>
            </w:r>
          </w:p>
        </w:tc>
        <w:tc>
          <w:tcPr>
            <w:tcW w:w="2268" w:type="dxa"/>
            <w:shd w:val="clear" w:color="auto" w:fill="F2F7FF"/>
          </w:tcPr>
          <w:p w14:paraId="48CD762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87.8% [6]</w:t>
            </w:r>
          </w:p>
        </w:tc>
        <w:tc>
          <w:tcPr>
            <w:tcW w:w="2268" w:type="dxa"/>
            <w:shd w:val="clear" w:color="auto" w:fill="F2F7FF"/>
          </w:tcPr>
          <w:p w14:paraId="0D3A606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90% 이상</w:t>
            </w:r>
          </w:p>
        </w:tc>
        <w:tc>
          <w:tcPr>
            <w:tcW w:w="1984" w:type="dxa"/>
            <w:shd w:val="clear" w:color="auto" w:fill="F2F7FF"/>
          </w:tcPr>
          <w:p w14:paraId="1392208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주간</w:t>
            </w:r>
          </w:p>
        </w:tc>
      </w:tr>
      <w:tr w:rsidR="00A04BE4" w14:paraId="254CAD67" w14:textId="77777777">
        <w:tc>
          <w:tcPr>
            <w:tcW w:w="2268" w:type="dxa"/>
            <w:shd w:val="clear" w:color="auto" w:fill="FFFFFF"/>
          </w:tcPr>
          <w:p w14:paraId="742EAAE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휴면 고객 재활성화율</w:t>
            </w:r>
          </w:p>
        </w:tc>
        <w:tc>
          <w:tcPr>
            <w:tcW w:w="2268" w:type="dxa"/>
            <w:shd w:val="clear" w:color="auto" w:fill="FFFFFF"/>
          </w:tcPr>
          <w:p w14:paraId="3D5E770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0%</w:t>
            </w:r>
          </w:p>
        </w:tc>
        <w:tc>
          <w:tcPr>
            <w:tcW w:w="2268" w:type="dxa"/>
            <w:shd w:val="clear" w:color="auto" w:fill="FFFFFF"/>
          </w:tcPr>
          <w:p w14:paraId="6C08C94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10% (7명)</w:t>
            </w:r>
          </w:p>
        </w:tc>
        <w:tc>
          <w:tcPr>
            <w:tcW w:w="1984" w:type="dxa"/>
            <w:shd w:val="clear" w:color="auto" w:fill="FFFFFF"/>
          </w:tcPr>
          <w:p w14:paraId="281E165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캠페인 종료 후</w:t>
            </w:r>
          </w:p>
        </w:tc>
      </w:tr>
      <w:tr w:rsidR="00A04BE4" w14:paraId="1AFACAE1" w14:textId="77777777">
        <w:tc>
          <w:tcPr>
            <w:tcW w:w="2268" w:type="dxa"/>
            <w:shd w:val="clear" w:color="auto" w:fill="F2F7FF"/>
          </w:tcPr>
          <w:p w14:paraId="09A5041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고수익 카테고리 매출</w:t>
            </w:r>
          </w:p>
        </w:tc>
        <w:tc>
          <w:tcPr>
            <w:tcW w:w="2268" w:type="dxa"/>
            <w:shd w:val="clear" w:color="auto" w:fill="F2F7FF"/>
          </w:tcPr>
          <w:p w14:paraId="1A99A3C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3,972,607원</w:t>
            </w:r>
          </w:p>
        </w:tc>
        <w:tc>
          <w:tcPr>
            <w:tcW w:w="2268" w:type="dxa"/>
            <w:shd w:val="clear" w:color="auto" w:fill="F2F7FF"/>
          </w:tcPr>
          <w:p w14:paraId="132C7AC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+15% 증가</w:t>
            </w:r>
          </w:p>
        </w:tc>
        <w:tc>
          <w:tcPr>
            <w:tcW w:w="1984" w:type="dxa"/>
            <w:shd w:val="clear" w:color="auto" w:fill="F2F7FF"/>
          </w:tcPr>
          <w:p w14:paraId="2C6E352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주간</w:t>
            </w:r>
          </w:p>
        </w:tc>
      </w:tr>
      <w:tr w:rsidR="00A04BE4" w14:paraId="596D3B2E" w14:textId="77777777">
        <w:tc>
          <w:tcPr>
            <w:tcW w:w="2268" w:type="dxa"/>
            <w:shd w:val="clear" w:color="auto" w:fill="FFFFFF"/>
          </w:tcPr>
          <w:p w14:paraId="2245D0D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평균 주문금액(AOV)</w:t>
            </w:r>
          </w:p>
        </w:tc>
        <w:tc>
          <w:tcPr>
            <w:tcW w:w="2268" w:type="dxa"/>
            <w:shd w:val="clear" w:color="auto" w:fill="FFFFFF"/>
          </w:tcPr>
          <w:p w14:paraId="6B68827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19,655원 [3]</w:t>
            </w:r>
          </w:p>
        </w:tc>
        <w:tc>
          <w:tcPr>
            <w:tcW w:w="2268" w:type="dxa"/>
            <w:shd w:val="clear" w:color="auto" w:fill="FFFFFF"/>
          </w:tcPr>
          <w:p w14:paraId="236122D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21,000원 이상</w:t>
            </w:r>
          </w:p>
        </w:tc>
        <w:tc>
          <w:tcPr>
            <w:tcW w:w="1984" w:type="dxa"/>
            <w:shd w:val="clear" w:color="auto" w:fill="FFFFFF"/>
          </w:tcPr>
          <w:p w14:paraId="60813F7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주간</w:t>
            </w:r>
          </w:p>
        </w:tc>
      </w:tr>
    </w:tbl>
    <w:p w14:paraId="4E844A52" w14:textId="77777777" w:rsidR="00A04BE4" w:rsidRDefault="00A04BE4"/>
    <w:p w14:paraId="44241A3C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8.4 중장기 성장 로드맵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4442"/>
        <w:gridCol w:w="2511"/>
      </w:tblGrid>
      <w:tr w:rsidR="00A04BE4" w14:paraId="7B68089C" w14:textId="77777777">
        <w:tc>
          <w:tcPr>
            <w:tcW w:w="1701" w:type="dxa"/>
            <w:shd w:val="clear" w:color="auto" w:fill="1F497D"/>
          </w:tcPr>
          <w:p w14:paraId="380F3F9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기간</w:t>
            </w:r>
          </w:p>
        </w:tc>
        <w:tc>
          <w:tcPr>
            <w:tcW w:w="4535" w:type="dxa"/>
            <w:shd w:val="clear" w:color="auto" w:fill="1F497D"/>
          </w:tcPr>
          <w:p w14:paraId="3C07953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핵심 전략</w:t>
            </w:r>
          </w:p>
        </w:tc>
        <w:tc>
          <w:tcPr>
            <w:tcW w:w="2551" w:type="dxa"/>
            <w:shd w:val="clear" w:color="auto" w:fill="1F497D"/>
          </w:tcPr>
          <w:p w14:paraId="09F4478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목표</w:t>
            </w:r>
          </w:p>
        </w:tc>
      </w:tr>
      <w:tr w:rsidR="00A04BE4" w14:paraId="3B7C6AF9" w14:textId="77777777">
        <w:tc>
          <w:tcPr>
            <w:tcW w:w="1701" w:type="dxa"/>
            <w:shd w:val="clear" w:color="auto" w:fill="F2F7FF"/>
          </w:tcPr>
          <w:p w14:paraId="611F465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1개월 (즉시)</w:t>
            </w:r>
          </w:p>
        </w:tc>
        <w:tc>
          <w:tcPr>
            <w:tcW w:w="4535" w:type="dxa"/>
            <w:shd w:val="clear" w:color="auto" w:fill="F2F7FF"/>
          </w:tcPr>
          <w:p w14:paraId="07D9CF8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3개 전략 동시 실행</w:t>
            </w:r>
          </w:p>
        </w:tc>
        <w:tc>
          <w:tcPr>
            <w:tcW w:w="2551" w:type="dxa"/>
            <w:shd w:val="clear" w:color="auto" w:fill="F2F7FF"/>
          </w:tcPr>
          <w:p w14:paraId="49FAF45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매출 +7.2% [17]</w:t>
            </w:r>
          </w:p>
        </w:tc>
      </w:tr>
      <w:tr w:rsidR="00A04BE4" w14:paraId="4BFE108D" w14:textId="77777777">
        <w:tc>
          <w:tcPr>
            <w:tcW w:w="1701" w:type="dxa"/>
            <w:shd w:val="clear" w:color="auto" w:fill="FFFFFF"/>
          </w:tcPr>
          <w:p w14:paraId="2F20A33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2~3개월</w:t>
            </w:r>
          </w:p>
        </w:tc>
        <w:tc>
          <w:tcPr>
            <w:tcW w:w="4535" w:type="dxa"/>
            <w:shd w:val="clear" w:color="auto" w:fill="FFFFFF"/>
          </w:tcPr>
          <w:p w14:paraId="1222E0E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프로그램 확대 + 정기 구독 서비스 도입</w:t>
            </w:r>
          </w:p>
        </w:tc>
        <w:tc>
          <w:tcPr>
            <w:tcW w:w="2551" w:type="dxa"/>
            <w:shd w:val="clear" w:color="auto" w:fill="FFFFFF"/>
          </w:tcPr>
          <w:p w14:paraId="5F1BE3C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LTV +30%, 재구매율 90%+</w:t>
            </w:r>
          </w:p>
        </w:tc>
      </w:tr>
      <w:tr w:rsidR="00A04BE4" w14:paraId="2463E7D1" w14:textId="77777777">
        <w:tc>
          <w:tcPr>
            <w:tcW w:w="1701" w:type="dxa"/>
            <w:shd w:val="clear" w:color="auto" w:fill="F2F7FF"/>
          </w:tcPr>
          <w:p w14:paraId="6CCDC11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4~6개월</w:t>
            </w:r>
          </w:p>
        </w:tc>
        <w:tc>
          <w:tcPr>
            <w:tcW w:w="4535" w:type="dxa"/>
            <w:shd w:val="clear" w:color="auto" w:fill="F2F7FF"/>
          </w:tcPr>
          <w:p w14:paraId="2C75A7B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개인화 추천 알고리즘 고도화 + 신규 카테고리 확장</w:t>
            </w:r>
          </w:p>
        </w:tc>
        <w:tc>
          <w:tcPr>
            <w:tcW w:w="2551" w:type="dxa"/>
            <w:shd w:val="clear" w:color="auto" w:fill="F2F7FF"/>
          </w:tcPr>
          <w:p w14:paraId="38AEC90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신규 고객 +20%</w:t>
            </w:r>
          </w:p>
        </w:tc>
      </w:tr>
      <w:tr w:rsidR="00A04BE4" w14:paraId="29BD31DB" w14:textId="77777777">
        <w:tc>
          <w:tcPr>
            <w:tcW w:w="1701" w:type="dxa"/>
            <w:shd w:val="clear" w:color="auto" w:fill="FFFFFF"/>
          </w:tcPr>
          <w:p w14:paraId="27C10C9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6개월 이후</w:t>
            </w:r>
          </w:p>
        </w:tc>
        <w:tc>
          <w:tcPr>
            <w:tcW w:w="4535" w:type="dxa"/>
            <w:shd w:val="clear" w:color="auto" w:fill="FFFFFF"/>
          </w:tcPr>
          <w:p w14:paraId="340C407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데이터 기반 자동화 마케팅 시스템 구축</w:t>
            </w:r>
          </w:p>
        </w:tc>
        <w:tc>
          <w:tcPr>
            <w:tcW w:w="2551" w:type="dxa"/>
            <w:shd w:val="clear" w:color="auto" w:fill="FFFFFF"/>
          </w:tcPr>
          <w:p w14:paraId="5511DFA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CAC -20%, ROAS +40%</w:t>
            </w:r>
          </w:p>
        </w:tc>
      </w:tr>
    </w:tbl>
    <w:p w14:paraId="5A2E5687" w14:textId="77777777" w:rsidR="00A04BE4" w:rsidRDefault="00A04BE4"/>
    <w:p w14:paraId="3EBA6D2F" w14:textId="77777777" w:rsidR="00A04BE4" w:rsidRDefault="00000000">
      <w:r>
        <w:br w:type="page"/>
      </w:r>
    </w:p>
    <w:p w14:paraId="10FB6C62" w14:textId="77777777" w:rsidR="00A04BE4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참고문헌 및 데이터 출처</w:t>
      </w:r>
    </w:p>
    <w:p w14:paraId="1879A9F2" w14:textId="77777777" w:rsidR="00A04BE4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본 보고서의 모든 수치는 moon-market-fresh-food-sales.csv 원본 데이터에서 직접 계산되었으며, 독립적인 검증 프로세스를 통해 100% 검증 통과율을 달성하였습니다.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1543"/>
        <w:gridCol w:w="1427"/>
        <w:gridCol w:w="4043"/>
        <w:gridCol w:w="1010"/>
      </w:tblGrid>
      <w:tr w:rsidR="00A04BE4" w14:paraId="2D18A799" w14:textId="77777777">
        <w:tc>
          <w:tcPr>
            <w:tcW w:w="1020" w:type="dxa"/>
            <w:shd w:val="clear" w:color="auto" w:fill="1F497D"/>
          </w:tcPr>
          <w:p w14:paraId="0E79613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인용 번호</w:t>
            </w:r>
          </w:p>
        </w:tc>
        <w:tc>
          <w:tcPr>
            <w:tcW w:w="2268" w:type="dxa"/>
            <w:shd w:val="clear" w:color="auto" w:fill="1F497D"/>
          </w:tcPr>
          <w:p w14:paraId="619231B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설명</w:t>
            </w:r>
          </w:p>
        </w:tc>
        <w:tc>
          <w:tcPr>
            <w:tcW w:w="1984" w:type="dxa"/>
            <w:shd w:val="clear" w:color="auto" w:fill="1F497D"/>
          </w:tcPr>
          <w:p w14:paraId="408A646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수치</w:t>
            </w:r>
          </w:p>
        </w:tc>
        <w:tc>
          <w:tcPr>
            <w:tcW w:w="2551" w:type="dxa"/>
            <w:shd w:val="clear" w:color="auto" w:fill="1F497D"/>
          </w:tcPr>
          <w:p w14:paraId="183A368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계산 공식</w:t>
            </w:r>
          </w:p>
        </w:tc>
        <w:tc>
          <w:tcPr>
            <w:tcW w:w="1247" w:type="dxa"/>
            <w:shd w:val="clear" w:color="auto" w:fill="1F497D"/>
          </w:tcPr>
          <w:p w14:paraId="0C4ACFF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검증 상태</w:t>
            </w:r>
          </w:p>
        </w:tc>
      </w:tr>
      <w:tr w:rsidR="00A04BE4" w14:paraId="3E4D1800" w14:textId="77777777">
        <w:tc>
          <w:tcPr>
            <w:tcW w:w="1020" w:type="dxa"/>
            <w:shd w:val="clear" w:color="auto" w:fill="F2F7FF"/>
          </w:tcPr>
          <w:p w14:paraId="25E257E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[1]</w:t>
            </w:r>
          </w:p>
        </w:tc>
        <w:tc>
          <w:tcPr>
            <w:tcW w:w="2268" w:type="dxa"/>
            <w:shd w:val="clear" w:color="auto" w:fill="F2F7FF"/>
          </w:tcPr>
          <w:p w14:paraId="7752D8A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총 매출</w:t>
            </w:r>
          </w:p>
        </w:tc>
        <w:tc>
          <w:tcPr>
            <w:tcW w:w="1984" w:type="dxa"/>
            <w:shd w:val="clear" w:color="auto" w:fill="F2F7FF"/>
          </w:tcPr>
          <w:p w14:paraId="404FB26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16,431,923원</w:t>
            </w:r>
          </w:p>
        </w:tc>
        <w:tc>
          <w:tcPr>
            <w:tcW w:w="2551" w:type="dxa"/>
            <w:shd w:val="clear" w:color="auto" w:fill="F2F7FF"/>
          </w:tcPr>
          <w:p w14:paraId="4C7AF00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SUM(Amount)</w:t>
            </w:r>
          </w:p>
        </w:tc>
        <w:tc>
          <w:tcPr>
            <w:tcW w:w="1247" w:type="dxa"/>
            <w:shd w:val="clear" w:color="auto" w:fill="F2F7FF"/>
          </w:tcPr>
          <w:p w14:paraId="23563C1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659E9471" w14:textId="77777777">
        <w:tc>
          <w:tcPr>
            <w:tcW w:w="1020" w:type="dxa"/>
            <w:shd w:val="clear" w:color="auto" w:fill="FFFFFF"/>
          </w:tcPr>
          <w:p w14:paraId="2E9E8E5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[2]</w:t>
            </w:r>
          </w:p>
        </w:tc>
        <w:tc>
          <w:tcPr>
            <w:tcW w:w="2268" w:type="dxa"/>
            <w:shd w:val="clear" w:color="auto" w:fill="FFFFFF"/>
          </w:tcPr>
          <w:p w14:paraId="13C69CD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총 주문 건수</w:t>
            </w:r>
          </w:p>
        </w:tc>
        <w:tc>
          <w:tcPr>
            <w:tcW w:w="1984" w:type="dxa"/>
            <w:shd w:val="clear" w:color="auto" w:fill="FFFFFF"/>
          </w:tcPr>
          <w:p w14:paraId="457C58D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836건</w:t>
            </w:r>
          </w:p>
        </w:tc>
        <w:tc>
          <w:tcPr>
            <w:tcW w:w="2551" w:type="dxa"/>
            <w:shd w:val="clear" w:color="auto" w:fill="FFFFFF"/>
          </w:tcPr>
          <w:p w14:paraId="4E68534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COUNT(rows)</w:t>
            </w:r>
          </w:p>
        </w:tc>
        <w:tc>
          <w:tcPr>
            <w:tcW w:w="1247" w:type="dxa"/>
            <w:shd w:val="clear" w:color="auto" w:fill="FFFFFF"/>
          </w:tcPr>
          <w:p w14:paraId="134F55E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1CEBBE84" w14:textId="77777777">
        <w:tc>
          <w:tcPr>
            <w:tcW w:w="1020" w:type="dxa"/>
            <w:shd w:val="clear" w:color="auto" w:fill="F2F7FF"/>
          </w:tcPr>
          <w:p w14:paraId="0FB1AEF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[3]</w:t>
            </w:r>
          </w:p>
        </w:tc>
        <w:tc>
          <w:tcPr>
            <w:tcW w:w="2268" w:type="dxa"/>
            <w:shd w:val="clear" w:color="auto" w:fill="F2F7FF"/>
          </w:tcPr>
          <w:p w14:paraId="2E92BDA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평균 주문금액(AOV)</w:t>
            </w:r>
          </w:p>
        </w:tc>
        <w:tc>
          <w:tcPr>
            <w:tcW w:w="1984" w:type="dxa"/>
            <w:shd w:val="clear" w:color="auto" w:fill="F2F7FF"/>
          </w:tcPr>
          <w:p w14:paraId="4E82B42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19,655원</w:t>
            </w:r>
          </w:p>
        </w:tc>
        <w:tc>
          <w:tcPr>
            <w:tcW w:w="2551" w:type="dxa"/>
            <w:shd w:val="clear" w:color="auto" w:fill="F2F7FF"/>
          </w:tcPr>
          <w:p w14:paraId="0745A85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AVG(Amount)</w:t>
            </w:r>
          </w:p>
        </w:tc>
        <w:tc>
          <w:tcPr>
            <w:tcW w:w="1247" w:type="dxa"/>
            <w:shd w:val="clear" w:color="auto" w:fill="F2F7FF"/>
          </w:tcPr>
          <w:p w14:paraId="1656D9B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3523039C" w14:textId="77777777">
        <w:tc>
          <w:tcPr>
            <w:tcW w:w="1020" w:type="dxa"/>
            <w:shd w:val="clear" w:color="auto" w:fill="FFFFFF"/>
          </w:tcPr>
          <w:p w14:paraId="1AF890C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[4]</w:t>
            </w:r>
          </w:p>
        </w:tc>
        <w:tc>
          <w:tcPr>
            <w:tcW w:w="2268" w:type="dxa"/>
            <w:shd w:val="clear" w:color="auto" w:fill="FFFFFF"/>
          </w:tcPr>
          <w:p w14:paraId="4CD7701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고객 수</w:t>
            </w:r>
          </w:p>
        </w:tc>
        <w:tc>
          <w:tcPr>
            <w:tcW w:w="1984" w:type="dxa"/>
            <w:shd w:val="clear" w:color="auto" w:fill="FFFFFF"/>
          </w:tcPr>
          <w:p w14:paraId="7FF52DD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46명</w:t>
            </w:r>
          </w:p>
        </w:tc>
        <w:tc>
          <w:tcPr>
            <w:tcW w:w="2551" w:type="dxa"/>
            <w:shd w:val="clear" w:color="auto" w:fill="FFFFFF"/>
          </w:tcPr>
          <w:p w14:paraId="7BEBEC5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COUNT(Segment=VIP)</w:t>
            </w:r>
          </w:p>
        </w:tc>
        <w:tc>
          <w:tcPr>
            <w:tcW w:w="1247" w:type="dxa"/>
            <w:shd w:val="clear" w:color="auto" w:fill="FFFFFF"/>
          </w:tcPr>
          <w:p w14:paraId="24D5B23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44FA7D3D" w14:textId="77777777">
        <w:tc>
          <w:tcPr>
            <w:tcW w:w="1020" w:type="dxa"/>
            <w:shd w:val="clear" w:color="auto" w:fill="F2F7FF"/>
          </w:tcPr>
          <w:p w14:paraId="1B4E356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[5]</w:t>
            </w:r>
          </w:p>
        </w:tc>
        <w:tc>
          <w:tcPr>
            <w:tcW w:w="2268" w:type="dxa"/>
            <w:shd w:val="clear" w:color="auto" w:fill="F2F7FF"/>
          </w:tcPr>
          <w:p w14:paraId="2263F0C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 고객 매출 기여율</w:t>
            </w:r>
          </w:p>
        </w:tc>
        <w:tc>
          <w:tcPr>
            <w:tcW w:w="1984" w:type="dxa"/>
            <w:shd w:val="clear" w:color="auto" w:fill="F2F7FF"/>
          </w:tcPr>
          <w:p w14:paraId="6F1826B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36.7%</w:t>
            </w:r>
          </w:p>
        </w:tc>
        <w:tc>
          <w:tcPr>
            <w:tcW w:w="2551" w:type="dxa"/>
            <w:shd w:val="clear" w:color="auto" w:fill="F2F7FF"/>
          </w:tcPr>
          <w:p w14:paraId="0C92AF2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VIP_revenue/total_revenue*100</w:t>
            </w:r>
          </w:p>
        </w:tc>
        <w:tc>
          <w:tcPr>
            <w:tcW w:w="1247" w:type="dxa"/>
            <w:shd w:val="clear" w:color="auto" w:fill="F2F7FF"/>
          </w:tcPr>
          <w:p w14:paraId="7255145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7E56F33A" w14:textId="77777777">
        <w:tc>
          <w:tcPr>
            <w:tcW w:w="1020" w:type="dxa"/>
            <w:shd w:val="clear" w:color="auto" w:fill="FFFFFF"/>
          </w:tcPr>
          <w:p w14:paraId="58A35E0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[6]</w:t>
            </w:r>
          </w:p>
        </w:tc>
        <w:tc>
          <w:tcPr>
            <w:tcW w:w="2268" w:type="dxa"/>
            <w:shd w:val="clear" w:color="auto" w:fill="FFFFFF"/>
          </w:tcPr>
          <w:p w14:paraId="0E5A4C3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재구매율</w:t>
            </w:r>
          </w:p>
        </w:tc>
        <w:tc>
          <w:tcPr>
            <w:tcW w:w="1984" w:type="dxa"/>
            <w:shd w:val="clear" w:color="auto" w:fill="FFFFFF"/>
          </w:tcPr>
          <w:p w14:paraId="3929C8F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87.8%</w:t>
            </w:r>
          </w:p>
        </w:tc>
        <w:tc>
          <w:tcPr>
            <w:tcW w:w="2551" w:type="dxa"/>
            <w:shd w:val="clear" w:color="auto" w:fill="FFFFFF"/>
          </w:tcPr>
          <w:p w14:paraId="1310A64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COUNT(orders&gt;1)/COUNT(customers)*100</w:t>
            </w:r>
          </w:p>
        </w:tc>
        <w:tc>
          <w:tcPr>
            <w:tcW w:w="1247" w:type="dxa"/>
            <w:shd w:val="clear" w:color="auto" w:fill="FFFFFF"/>
          </w:tcPr>
          <w:p w14:paraId="00C7716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45952F9B" w14:textId="77777777">
        <w:tc>
          <w:tcPr>
            <w:tcW w:w="1020" w:type="dxa"/>
            <w:shd w:val="clear" w:color="auto" w:fill="F2F7FF"/>
          </w:tcPr>
          <w:p w14:paraId="68BE04B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[7]</w:t>
            </w:r>
          </w:p>
        </w:tc>
        <w:tc>
          <w:tcPr>
            <w:tcW w:w="2268" w:type="dxa"/>
            <w:shd w:val="clear" w:color="auto" w:fill="F2F7FF"/>
          </w:tcPr>
          <w:p w14:paraId="5CC79D1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프로모션 객단가 uplift</w:t>
            </w:r>
          </w:p>
        </w:tc>
        <w:tc>
          <w:tcPr>
            <w:tcW w:w="1984" w:type="dxa"/>
            <w:shd w:val="clear" w:color="auto" w:fill="F2F7FF"/>
          </w:tcPr>
          <w:p w14:paraId="70E29FE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+15.0%</w:t>
            </w:r>
          </w:p>
        </w:tc>
        <w:tc>
          <w:tcPr>
            <w:tcW w:w="2551" w:type="dxa"/>
            <w:shd w:val="clear" w:color="auto" w:fill="F2F7FF"/>
          </w:tcPr>
          <w:p w14:paraId="411D0FE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(promo_aov-no_promo_aov)/no_promo_aov*100</w:t>
            </w:r>
          </w:p>
        </w:tc>
        <w:tc>
          <w:tcPr>
            <w:tcW w:w="1247" w:type="dxa"/>
            <w:shd w:val="clear" w:color="auto" w:fill="F2F7FF"/>
          </w:tcPr>
          <w:p w14:paraId="12F7C03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51F0A0FF" w14:textId="77777777">
        <w:tc>
          <w:tcPr>
            <w:tcW w:w="1020" w:type="dxa"/>
            <w:shd w:val="clear" w:color="auto" w:fill="FFFFFF"/>
          </w:tcPr>
          <w:p w14:paraId="0750274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[8]</w:t>
            </w:r>
          </w:p>
        </w:tc>
        <w:tc>
          <w:tcPr>
            <w:tcW w:w="2268" w:type="dxa"/>
            <w:shd w:val="clear" w:color="auto" w:fill="FFFFFF"/>
          </w:tcPr>
          <w:p w14:paraId="29006E3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전략1 기대 매출 증가율</w:t>
            </w:r>
          </w:p>
        </w:tc>
        <w:tc>
          <w:tcPr>
            <w:tcW w:w="1984" w:type="dxa"/>
            <w:shd w:val="clear" w:color="auto" w:fill="FFFFFF"/>
          </w:tcPr>
          <w:p w14:paraId="10912B7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+2.8%</w:t>
            </w:r>
          </w:p>
        </w:tc>
        <w:tc>
          <w:tcPr>
            <w:tcW w:w="2551" w:type="dxa"/>
            <w:shd w:val="clear" w:color="auto" w:fill="FFFFFF"/>
          </w:tcPr>
          <w:p w14:paraId="2C3E4FC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loyal_to_vip*(vip_avg-loyal_avg)/total_rev*100</w:t>
            </w:r>
          </w:p>
        </w:tc>
        <w:tc>
          <w:tcPr>
            <w:tcW w:w="1247" w:type="dxa"/>
            <w:shd w:val="clear" w:color="auto" w:fill="FFFFFF"/>
          </w:tcPr>
          <w:p w14:paraId="6D863D7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02F37A5F" w14:textId="77777777">
        <w:tc>
          <w:tcPr>
            <w:tcW w:w="1020" w:type="dxa"/>
            <w:shd w:val="clear" w:color="auto" w:fill="F2F7FF"/>
          </w:tcPr>
          <w:p w14:paraId="175D3B4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[9]</w:t>
            </w:r>
          </w:p>
        </w:tc>
        <w:tc>
          <w:tcPr>
            <w:tcW w:w="2268" w:type="dxa"/>
            <w:shd w:val="clear" w:color="auto" w:fill="F2F7FF"/>
          </w:tcPr>
          <w:p w14:paraId="6EB7775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전략3 기대 매출 증가율</w:t>
            </w:r>
          </w:p>
        </w:tc>
        <w:tc>
          <w:tcPr>
            <w:tcW w:w="1984" w:type="dxa"/>
            <w:shd w:val="clear" w:color="auto" w:fill="F2F7FF"/>
          </w:tcPr>
          <w:p w14:paraId="0F6B3EE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+3.6%</w:t>
            </w:r>
          </w:p>
        </w:tc>
        <w:tc>
          <w:tcPr>
            <w:tcW w:w="2551" w:type="dxa"/>
            <w:shd w:val="clear" w:color="auto" w:fill="F2F7FF"/>
          </w:tcPr>
          <w:p w14:paraId="20599B4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hm_revenue*0.15/total_rev*100</w:t>
            </w:r>
          </w:p>
        </w:tc>
        <w:tc>
          <w:tcPr>
            <w:tcW w:w="1247" w:type="dxa"/>
            <w:shd w:val="clear" w:color="auto" w:fill="F2F7FF"/>
          </w:tcPr>
          <w:p w14:paraId="28A5FD4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11DB14B8" w14:textId="77777777">
        <w:tc>
          <w:tcPr>
            <w:tcW w:w="1020" w:type="dxa"/>
            <w:shd w:val="clear" w:color="auto" w:fill="FFFFFF"/>
          </w:tcPr>
          <w:p w14:paraId="51AA4A9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[10]</w:t>
            </w:r>
          </w:p>
        </w:tc>
        <w:tc>
          <w:tcPr>
            <w:tcW w:w="2268" w:type="dxa"/>
            <w:shd w:val="clear" w:color="auto" w:fill="FFFFFF"/>
          </w:tcPr>
          <w:p w14:paraId="0CFCE9B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전략1 기대 추가 매출(원)</w:t>
            </w:r>
          </w:p>
        </w:tc>
        <w:tc>
          <w:tcPr>
            <w:tcW w:w="1984" w:type="dxa"/>
            <w:shd w:val="clear" w:color="auto" w:fill="FFFFFF"/>
          </w:tcPr>
          <w:p w14:paraId="5D9ECDF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463,112원</w:t>
            </w:r>
          </w:p>
        </w:tc>
        <w:tc>
          <w:tcPr>
            <w:tcW w:w="2551" w:type="dxa"/>
            <w:shd w:val="clear" w:color="auto" w:fill="FFFFFF"/>
          </w:tcPr>
          <w:p w14:paraId="304FAD28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loyal_to_vip_count*(vip_avg-loyal_avg)</w:t>
            </w:r>
          </w:p>
        </w:tc>
        <w:tc>
          <w:tcPr>
            <w:tcW w:w="1247" w:type="dxa"/>
            <w:shd w:val="clear" w:color="auto" w:fill="FFFFFF"/>
          </w:tcPr>
          <w:p w14:paraId="7BB2B51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33E4D16E" w14:textId="77777777">
        <w:tc>
          <w:tcPr>
            <w:tcW w:w="1020" w:type="dxa"/>
            <w:shd w:val="clear" w:color="auto" w:fill="F2F7FF"/>
          </w:tcPr>
          <w:p w14:paraId="1CB6A20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[11]</w:t>
            </w:r>
          </w:p>
        </w:tc>
        <w:tc>
          <w:tcPr>
            <w:tcW w:w="2268" w:type="dxa"/>
            <w:shd w:val="clear" w:color="auto" w:fill="F2F7FF"/>
          </w:tcPr>
          <w:p w14:paraId="2571949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전략1 기대 매출 증가율(%)</w:t>
            </w:r>
          </w:p>
        </w:tc>
        <w:tc>
          <w:tcPr>
            <w:tcW w:w="1984" w:type="dxa"/>
            <w:shd w:val="clear" w:color="auto" w:fill="F2F7FF"/>
          </w:tcPr>
          <w:p w14:paraId="115E66B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2.8184%</w:t>
            </w:r>
          </w:p>
        </w:tc>
        <w:tc>
          <w:tcPr>
            <w:tcW w:w="2551" w:type="dxa"/>
            <w:shd w:val="clear" w:color="auto" w:fill="F2F7FF"/>
          </w:tcPr>
          <w:p w14:paraId="6D96FF4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strategy1_uplift/total_revenue*100</w:t>
            </w:r>
          </w:p>
        </w:tc>
        <w:tc>
          <w:tcPr>
            <w:tcW w:w="1247" w:type="dxa"/>
            <w:shd w:val="clear" w:color="auto" w:fill="F2F7FF"/>
          </w:tcPr>
          <w:p w14:paraId="54CC123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426037D1" w14:textId="77777777">
        <w:tc>
          <w:tcPr>
            <w:tcW w:w="1020" w:type="dxa"/>
            <w:shd w:val="clear" w:color="auto" w:fill="FFFFFF"/>
          </w:tcPr>
          <w:p w14:paraId="6C433AE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[12]</w:t>
            </w:r>
          </w:p>
        </w:tc>
        <w:tc>
          <w:tcPr>
            <w:tcW w:w="2268" w:type="dxa"/>
            <w:shd w:val="clear" w:color="auto" w:fill="FFFFFF"/>
          </w:tcPr>
          <w:p w14:paraId="6A38B1B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전략2 기대 추가 매출(원)</w:t>
            </w:r>
          </w:p>
        </w:tc>
        <w:tc>
          <w:tcPr>
            <w:tcW w:w="1984" w:type="dxa"/>
            <w:shd w:val="clear" w:color="auto" w:fill="FFFFFF"/>
          </w:tcPr>
          <w:p w14:paraId="1C06EA6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129,895원</w:t>
            </w:r>
          </w:p>
        </w:tc>
        <w:tc>
          <w:tcPr>
            <w:tcW w:w="2551" w:type="dxa"/>
            <w:shd w:val="clear" w:color="auto" w:fill="FFFFFF"/>
          </w:tcPr>
          <w:p w14:paraId="505AAC2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dormant_reactivate*dormant_avg*0.5</w:t>
            </w:r>
          </w:p>
        </w:tc>
        <w:tc>
          <w:tcPr>
            <w:tcW w:w="1247" w:type="dxa"/>
            <w:shd w:val="clear" w:color="auto" w:fill="FFFFFF"/>
          </w:tcPr>
          <w:p w14:paraId="418C673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51507F26" w14:textId="77777777">
        <w:tc>
          <w:tcPr>
            <w:tcW w:w="1020" w:type="dxa"/>
            <w:shd w:val="clear" w:color="auto" w:fill="F2F7FF"/>
          </w:tcPr>
          <w:p w14:paraId="004A256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[13]</w:t>
            </w:r>
          </w:p>
        </w:tc>
        <w:tc>
          <w:tcPr>
            <w:tcW w:w="2268" w:type="dxa"/>
            <w:shd w:val="clear" w:color="auto" w:fill="F2F7FF"/>
          </w:tcPr>
          <w:p w14:paraId="378A413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전략2 기대 매출 증가율(%)</w:t>
            </w:r>
          </w:p>
        </w:tc>
        <w:tc>
          <w:tcPr>
            <w:tcW w:w="1984" w:type="dxa"/>
            <w:shd w:val="clear" w:color="auto" w:fill="F2F7FF"/>
          </w:tcPr>
          <w:p w14:paraId="4DF43EB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0.7905%</w:t>
            </w:r>
          </w:p>
        </w:tc>
        <w:tc>
          <w:tcPr>
            <w:tcW w:w="2551" w:type="dxa"/>
            <w:shd w:val="clear" w:color="auto" w:fill="F2F7FF"/>
          </w:tcPr>
          <w:p w14:paraId="2E17882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strategy2_uplift/total_revenue*100</w:t>
            </w:r>
          </w:p>
        </w:tc>
        <w:tc>
          <w:tcPr>
            <w:tcW w:w="1247" w:type="dxa"/>
            <w:shd w:val="clear" w:color="auto" w:fill="F2F7FF"/>
          </w:tcPr>
          <w:p w14:paraId="57CF933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3306DB27" w14:textId="77777777">
        <w:tc>
          <w:tcPr>
            <w:tcW w:w="1020" w:type="dxa"/>
            <w:shd w:val="clear" w:color="auto" w:fill="FFFFFF"/>
          </w:tcPr>
          <w:p w14:paraId="182AB58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[14]</w:t>
            </w:r>
          </w:p>
        </w:tc>
        <w:tc>
          <w:tcPr>
            <w:tcW w:w="2268" w:type="dxa"/>
            <w:shd w:val="clear" w:color="auto" w:fill="FFFFFF"/>
          </w:tcPr>
          <w:p w14:paraId="398335B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전략3 기대 추가 매출(원)</w:t>
            </w:r>
          </w:p>
        </w:tc>
        <w:tc>
          <w:tcPr>
            <w:tcW w:w="1984" w:type="dxa"/>
            <w:shd w:val="clear" w:color="auto" w:fill="FFFFFF"/>
          </w:tcPr>
          <w:p w14:paraId="79B08B5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595,891원</w:t>
            </w:r>
          </w:p>
        </w:tc>
        <w:tc>
          <w:tcPr>
            <w:tcW w:w="2551" w:type="dxa"/>
            <w:shd w:val="clear" w:color="auto" w:fill="FFFFFF"/>
          </w:tcPr>
          <w:p w14:paraId="04DF5F7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hm_revenue*0.15</w:t>
            </w:r>
          </w:p>
        </w:tc>
        <w:tc>
          <w:tcPr>
            <w:tcW w:w="1247" w:type="dxa"/>
            <w:shd w:val="clear" w:color="auto" w:fill="FFFFFF"/>
          </w:tcPr>
          <w:p w14:paraId="085EAC5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0A0C3977" w14:textId="77777777">
        <w:tc>
          <w:tcPr>
            <w:tcW w:w="1020" w:type="dxa"/>
            <w:shd w:val="clear" w:color="auto" w:fill="F2F7FF"/>
          </w:tcPr>
          <w:p w14:paraId="2912349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[15]</w:t>
            </w:r>
          </w:p>
        </w:tc>
        <w:tc>
          <w:tcPr>
            <w:tcW w:w="2268" w:type="dxa"/>
            <w:shd w:val="clear" w:color="auto" w:fill="F2F7FF"/>
          </w:tcPr>
          <w:p w14:paraId="3A7790D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전략3 기대 매출 증가율(%)</w:t>
            </w:r>
          </w:p>
        </w:tc>
        <w:tc>
          <w:tcPr>
            <w:tcW w:w="1984" w:type="dxa"/>
            <w:shd w:val="clear" w:color="auto" w:fill="F2F7FF"/>
          </w:tcPr>
          <w:p w14:paraId="17FD679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3.6264%</w:t>
            </w:r>
          </w:p>
        </w:tc>
        <w:tc>
          <w:tcPr>
            <w:tcW w:w="2551" w:type="dxa"/>
            <w:shd w:val="clear" w:color="auto" w:fill="F2F7FF"/>
          </w:tcPr>
          <w:p w14:paraId="6F7C0EF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strategy3_uplift/total_revenue*100</w:t>
            </w:r>
          </w:p>
        </w:tc>
        <w:tc>
          <w:tcPr>
            <w:tcW w:w="1247" w:type="dxa"/>
            <w:shd w:val="clear" w:color="auto" w:fill="F2F7FF"/>
          </w:tcPr>
          <w:p w14:paraId="0557881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68ADC420" w14:textId="77777777">
        <w:tc>
          <w:tcPr>
            <w:tcW w:w="1020" w:type="dxa"/>
            <w:shd w:val="clear" w:color="auto" w:fill="FFFFFF"/>
          </w:tcPr>
          <w:p w14:paraId="120547A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[16]</w:t>
            </w:r>
          </w:p>
        </w:tc>
        <w:tc>
          <w:tcPr>
            <w:tcW w:w="2268" w:type="dxa"/>
            <w:shd w:val="clear" w:color="auto" w:fill="FFFFFF"/>
          </w:tcPr>
          <w:p w14:paraId="6F9B693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3개 전략 합산 기대 추가 매출(원)</w:t>
            </w:r>
          </w:p>
        </w:tc>
        <w:tc>
          <w:tcPr>
            <w:tcW w:w="1984" w:type="dxa"/>
            <w:shd w:val="clear" w:color="auto" w:fill="FFFFFF"/>
          </w:tcPr>
          <w:p w14:paraId="3820A47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1,188,898원</w:t>
            </w:r>
          </w:p>
        </w:tc>
        <w:tc>
          <w:tcPr>
            <w:tcW w:w="2551" w:type="dxa"/>
            <w:shd w:val="clear" w:color="auto" w:fill="FFFFFF"/>
          </w:tcPr>
          <w:p w14:paraId="5751831A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sum(strategy1~3)</w:t>
            </w:r>
          </w:p>
        </w:tc>
        <w:tc>
          <w:tcPr>
            <w:tcW w:w="1247" w:type="dxa"/>
            <w:shd w:val="clear" w:color="auto" w:fill="FFFFFF"/>
          </w:tcPr>
          <w:p w14:paraId="6D1F668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  <w:tr w:rsidR="00A04BE4" w14:paraId="37529FB1" w14:textId="77777777">
        <w:tc>
          <w:tcPr>
            <w:tcW w:w="1020" w:type="dxa"/>
            <w:shd w:val="clear" w:color="auto" w:fill="F2F7FF"/>
          </w:tcPr>
          <w:p w14:paraId="6D49F389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[17]</w:t>
            </w:r>
          </w:p>
        </w:tc>
        <w:tc>
          <w:tcPr>
            <w:tcW w:w="2268" w:type="dxa"/>
            <w:shd w:val="clear" w:color="auto" w:fill="F2F7FF"/>
          </w:tcPr>
          <w:p w14:paraId="4910CEE6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3개 전략 합산 기대 매출 증가율(%)</w:t>
            </w:r>
          </w:p>
        </w:tc>
        <w:tc>
          <w:tcPr>
            <w:tcW w:w="1984" w:type="dxa"/>
            <w:shd w:val="clear" w:color="auto" w:fill="F2F7FF"/>
          </w:tcPr>
          <w:p w14:paraId="24DE184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7.2353%</w:t>
            </w:r>
          </w:p>
        </w:tc>
        <w:tc>
          <w:tcPr>
            <w:tcW w:w="2551" w:type="dxa"/>
            <w:shd w:val="clear" w:color="auto" w:fill="F2F7FF"/>
          </w:tcPr>
          <w:p w14:paraId="7755797C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total_uplift/total_revenue*100</w:t>
            </w:r>
          </w:p>
        </w:tc>
        <w:tc>
          <w:tcPr>
            <w:tcW w:w="1247" w:type="dxa"/>
            <w:shd w:val="clear" w:color="auto" w:fill="F2F7FF"/>
          </w:tcPr>
          <w:p w14:paraId="25227E43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✅ 검증완료</w:t>
            </w:r>
          </w:p>
        </w:tc>
      </w:tr>
    </w:tbl>
    <w:p w14:paraId="77C50A7C" w14:textId="77777777" w:rsidR="00A04BE4" w:rsidRDefault="00A04BE4"/>
    <w:p w14:paraId="5D30384C" w14:textId="77777777" w:rsidR="00A04BE4" w:rsidRDefault="00A04BE4"/>
    <w:p w14:paraId="1DECA230" w14:textId="77777777" w:rsidR="00A04BE4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검증 요약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1"/>
        <w:gridCol w:w="5845"/>
      </w:tblGrid>
      <w:tr w:rsidR="00A04BE4" w14:paraId="03044152" w14:textId="77777777">
        <w:tc>
          <w:tcPr>
            <w:tcW w:w="2835" w:type="dxa"/>
            <w:shd w:val="clear" w:color="auto" w:fill="1F497D"/>
          </w:tcPr>
          <w:p w14:paraId="1A16D877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w="5953" w:type="dxa"/>
            <w:shd w:val="clear" w:color="auto" w:fill="1F497D"/>
          </w:tcPr>
          <w:p w14:paraId="797B1C94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결과</w:t>
            </w:r>
          </w:p>
        </w:tc>
      </w:tr>
      <w:tr w:rsidR="00A04BE4" w14:paraId="55E1C1BC" w14:textId="77777777">
        <w:tc>
          <w:tcPr>
            <w:tcW w:w="2835" w:type="dxa"/>
            <w:shd w:val="clear" w:color="auto" w:fill="F2F7FF"/>
          </w:tcPr>
          <w:p w14:paraId="554A9B5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총 검증 항목</w:t>
            </w:r>
          </w:p>
        </w:tc>
        <w:tc>
          <w:tcPr>
            <w:tcW w:w="5953" w:type="dxa"/>
            <w:shd w:val="clear" w:color="auto" w:fill="F2F7FF"/>
          </w:tcPr>
          <w:p w14:paraId="2A35329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11개</w:t>
            </w:r>
          </w:p>
        </w:tc>
      </w:tr>
      <w:tr w:rsidR="00A04BE4" w14:paraId="250A8CE6" w14:textId="77777777">
        <w:tc>
          <w:tcPr>
            <w:tcW w:w="2835" w:type="dxa"/>
            <w:shd w:val="clear" w:color="auto" w:fill="FFFFFF"/>
          </w:tcPr>
          <w:p w14:paraId="50D23A10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검증 통과</w:t>
            </w:r>
          </w:p>
        </w:tc>
        <w:tc>
          <w:tcPr>
            <w:tcW w:w="5953" w:type="dxa"/>
            <w:shd w:val="clear" w:color="auto" w:fill="FFFFFF"/>
          </w:tcPr>
          <w:p w14:paraId="2C0A5FD1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11개 (100%)</w:t>
            </w:r>
          </w:p>
        </w:tc>
      </w:tr>
      <w:tr w:rsidR="00A04BE4" w14:paraId="50BA29C7" w14:textId="77777777">
        <w:tc>
          <w:tcPr>
            <w:tcW w:w="2835" w:type="dxa"/>
            <w:shd w:val="clear" w:color="auto" w:fill="F2F7FF"/>
          </w:tcPr>
          <w:p w14:paraId="20CC2155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검토 필요</w:t>
            </w:r>
          </w:p>
        </w:tc>
        <w:tc>
          <w:tcPr>
            <w:tcW w:w="5953" w:type="dxa"/>
            <w:shd w:val="clear" w:color="auto" w:fill="F2F7FF"/>
          </w:tcPr>
          <w:p w14:paraId="5227822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0개</w:t>
            </w:r>
          </w:p>
        </w:tc>
      </w:tr>
      <w:tr w:rsidR="00A04BE4" w14:paraId="230E1393" w14:textId="77777777">
        <w:tc>
          <w:tcPr>
            <w:tcW w:w="2835" w:type="dxa"/>
            <w:shd w:val="clear" w:color="auto" w:fill="FFFFFF"/>
          </w:tcPr>
          <w:p w14:paraId="10E195EE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데이터 소스</w:t>
            </w:r>
          </w:p>
        </w:tc>
        <w:tc>
          <w:tcPr>
            <w:tcW w:w="5953" w:type="dxa"/>
            <w:shd w:val="clear" w:color="auto" w:fill="FFFFFF"/>
          </w:tcPr>
          <w:p w14:paraId="39418EBF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moon-market-fresh-food-sales.csv</w:t>
            </w:r>
          </w:p>
        </w:tc>
      </w:tr>
      <w:tr w:rsidR="00A04BE4" w14:paraId="05710392" w14:textId="77777777">
        <w:tc>
          <w:tcPr>
            <w:tcW w:w="2835" w:type="dxa"/>
            <w:shd w:val="clear" w:color="auto" w:fill="F2F7FF"/>
          </w:tcPr>
          <w:p w14:paraId="6E11AE3D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분석 기간</w:t>
            </w:r>
          </w:p>
        </w:tc>
        <w:tc>
          <w:tcPr>
            <w:tcW w:w="5953" w:type="dxa"/>
            <w:shd w:val="clear" w:color="auto" w:fill="F2F7FF"/>
          </w:tcPr>
          <w:p w14:paraId="3756511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2025년 5월 1일 ~ 5월 14일 (13일)</w:t>
            </w:r>
          </w:p>
        </w:tc>
      </w:tr>
      <w:tr w:rsidR="00A04BE4" w14:paraId="0BB37E13" w14:textId="77777777">
        <w:tc>
          <w:tcPr>
            <w:tcW w:w="2835" w:type="dxa"/>
            <w:shd w:val="clear" w:color="auto" w:fill="FFFFFF"/>
          </w:tcPr>
          <w:p w14:paraId="5BA2BE52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검증 완료일</w:t>
            </w:r>
          </w:p>
        </w:tc>
        <w:tc>
          <w:tcPr>
            <w:tcW w:w="5953" w:type="dxa"/>
            <w:shd w:val="clear" w:color="auto" w:fill="FFFFFF"/>
          </w:tcPr>
          <w:p w14:paraId="0D6C382B" w14:textId="77777777" w:rsidR="00A04BE4" w:rsidRDefault="00000000">
            <w:pPr>
              <w:jc w:val="center"/>
            </w:pPr>
            <w:r>
              <w:rPr>
                <w:rFonts w:ascii="Malgun Gothic" w:eastAsia="Malgun Gothic" w:hAnsi="Malgun Gothic"/>
                <w:sz w:val="20"/>
              </w:rPr>
              <w:t>2026년 2월 19일</w:t>
            </w:r>
          </w:p>
        </w:tc>
      </w:tr>
    </w:tbl>
    <w:p w14:paraId="7FF85812" w14:textId="77777777" w:rsidR="00A04BE4" w:rsidRDefault="00A04BE4"/>
    <w:sectPr w:rsidR="00A04BE4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521468">
    <w:abstractNumId w:val="8"/>
  </w:num>
  <w:num w:numId="2" w16cid:durableId="757286888">
    <w:abstractNumId w:val="6"/>
  </w:num>
  <w:num w:numId="3" w16cid:durableId="547106651">
    <w:abstractNumId w:val="5"/>
  </w:num>
  <w:num w:numId="4" w16cid:durableId="514271655">
    <w:abstractNumId w:val="4"/>
  </w:num>
  <w:num w:numId="5" w16cid:durableId="518591586">
    <w:abstractNumId w:val="7"/>
  </w:num>
  <w:num w:numId="6" w16cid:durableId="683626352">
    <w:abstractNumId w:val="3"/>
  </w:num>
  <w:num w:numId="7" w16cid:durableId="2095666542">
    <w:abstractNumId w:val="2"/>
  </w:num>
  <w:num w:numId="8" w16cid:durableId="876162767">
    <w:abstractNumId w:val="1"/>
  </w:num>
  <w:num w:numId="9" w16cid:durableId="46867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E98"/>
    <w:rsid w:val="008B4201"/>
    <w:rsid w:val="00A04B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1F39F"/>
  <w14:defaultImageDpi w14:val="300"/>
  <w15:docId w15:val="{A7E4B523-6228-8A4F-97F8-B06F0FC5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1992</Words>
  <Characters>11361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MOON, GON SOO</cp:lastModifiedBy>
  <cp:revision>2</cp:revision>
  <dcterms:created xsi:type="dcterms:W3CDTF">2026-02-19T13:49:00Z</dcterms:created>
  <dcterms:modified xsi:type="dcterms:W3CDTF">2026-02-19T13:49:00Z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2026-02-19T13:49:14Z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726837d3-2696-41c5-abea-2135b77c834b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